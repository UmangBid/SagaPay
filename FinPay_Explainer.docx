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9246" w14:textId="77777777" w:rsidR="00536EB6" w:rsidRDefault="00000000">
      <w:pPr>
        <w:jc w:val="center"/>
      </w:pPr>
      <w:r>
        <w:rPr>
          <w:b/>
          <w:sz w:val="44"/>
        </w:rPr>
        <w:t>FinPay: What it does and how it works</w:t>
      </w:r>
    </w:p>
    <w:p w14:paraId="0F7B968E" w14:textId="77777777" w:rsidR="00536EB6" w:rsidRDefault="00536EB6"/>
    <w:p w14:paraId="134B8C06" w14:textId="77777777" w:rsidR="00536EB6" w:rsidRDefault="00000000">
      <w:r>
        <w:rPr>
          <w:b/>
          <w:sz w:val="32"/>
        </w:rPr>
        <w:t>1. One-page big picture</w:t>
      </w:r>
    </w:p>
    <w:p w14:paraId="54476BC4" w14:textId="77777777" w:rsidR="00536EB6" w:rsidRDefault="00000000">
      <w:r>
        <w:t>FinPay is a payment backend split into small services. A client submits a payment request, the system checks risk, attempts provider authorization, writes a double-entry ledger posting, and ends in a final status. The system is designed so duplicates, retries, crashes, and delays do not break correctness.</w:t>
      </w:r>
    </w:p>
    <w:p w14:paraId="52FE10C6" w14:textId="77777777" w:rsidR="00536EB6" w:rsidRDefault="00000000">
      <w:r>
        <w:t>Each service has one main purpose:</w:t>
      </w:r>
    </w:p>
    <w:p w14:paraId="77D65C36" w14:textId="77777777" w:rsidR="00536EB6" w:rsidRDefault="00000000">
      <w:pPr>
        <w:pStyle w:val="ListBullet"/>
      </w:pPr>
      <w:r>
        <w:t>API Gateway: accepts client requests, checks API key, rate limits, and forwards to the orchestrator.</w:t>
      </w:r>
    </w:p>
    <w:p w14:paraId="759C6D1D" w14:textId="77777777" w:rsidR="00536EB6" w:rsidRDefault="00000000">
      <w:pPr>
        <w:pStyle w:val="ListBullet"/>
      </w:pPr>
      <w:r>
        <w:t>Orchestrator: owns the payment state machine and decides the next step in the saga.</w:t>
      </w:r>
    </w:p>
    <w:p w14:paraId="0D12E826" w14:textId="77777777" w:rsidR="00536EB6" w:rsidRDefault="00000000">
      <w:pPr>
        <w:pStyle w:val="ListBullet"/>
      </w:pPr>
      <w:r>
        <w:t>Risk Service: decides APPROVE, DENY, or REVIEW based on rules and velocity.</w:t>
      </w:r>
    </w:p>
    <w:p w14:paraId="2960C1F6" w14:textId="77777777" w:rsidR="00536EB6" w:rsidRDefault="00000000">
      <w:pPr>
        <w:pStyle w:val="ListBullet"/>
      </w:pPr>
      <w:r>
        <w:t>Provider Adapter: simulates provider success/decline/timeout with retries and DLQ handling.</w:t>
      </w:r>
    </w:p>
    <w:p w14:paraId="7FFDD121" w14:textId="77777777" w:rsidR="00536EB6" w:rsidRDefault="00000000">
      <w:pPr>
        <w:pStyle w:val="ListBullet"/>
      </w:pPr>
      <w:r>
        <w:t>Ledger Service: writes immutable double-entry accounting entries and validates balancing.</w:t>
      </w:r>
    </w:p>
    <w:p w14:paraId="474CEC3A" w14:textId="77777777" w:rsidR="00536EB6" w:rsidRDefault="00000000">
      <w:pPr>
        <w:pStyle w:val="ListBullet"/>
      </w:pPr>
      <w:r>
        <w:t>Notification Service: records notification logs for terminal outcomes.</w:t>
      </w:r>
    </w:p>
    <w:p w14:paraId="6D0F560B" w14:textId="77777777" w:rsidR="00536EB6" w:rsidRDefault="00000000">
      <w:r>
        <w:t>FinPay is event-driven: services communicate mainly through Kafka events. This makes each step independent and recoverable. The orchestrator is the central controller (an orchestrated saga), so transitions are deterministic and strictly validated.</w:t>
      </w:r>
    </w:p>
    <w:p w14:paraId="0064D032" w14:textId="77777777" w:rsidR="00536EB6" w:rsidRDefault="00000000">
      <w:r>
        <w:rPr>
          <w:b/>
          <w:sz w:val="32"/>
        </w:rPr>
        <w:t>2. One payment walkthrough (the core)</w:t>
      </w:r>
    </w:p>
    <w:p w14:paraId="3693CCBB" w14:textId="77777777" w:rsidR="00536EB6" w:rsidRDefault="00000000">
      <w:r>
        <w:rPr>
          <w:b/>
          <w:sz w:val="26"/>
        </w:rPr>
        <w:t>Step 1: Client request to gateway</w:t>
      </w:r>
    </w:p>
    <w:p w14:paraId="5F21EF1C" w14:textId="77777777" w:rsidR="00536EB6" w:rsidRDefault="00000000">
      <w:pPr>
        <w:pStyle w:val="ListBullet"/>
      </w:pPr>
      <w:r>
        <w:t>What happens: Client sends POST /payments to the gateway.</w:t>
      </w:r>
    </w:p>
    <w:p w14:paraId="33DEF0D8" w14:textId="77777777" w:rsidR="00536EB6" w:rsidRDefault="00000000">
      <w:pPr>
        <w:pStyle w:val="ListBullet"/>
      </w:pPr>
      <w:r>
        <w:t>State changes: none yet in the gateway.</w:t>
      </w:r>
    </w:p>
    <w:p w14:paraId="0ACA68FC" w14:textId="77777777" w:rsidR="00536EB6" w:rsidRDefault="00000000">
      <w:pPr>
        <w:pStyle w:val="ListBullet"/>
      </w:pPr>
      <w:r>
        <w:t>Events produced: none; the gateway calls the orchestrator internal API.</w:t>
      </w:r>
    </w:p>
    <w:p w14:paraId="122A4F36" w14:textId="77777777" w:rsidR="00536EB6" w:rsidRDefault="00000000">
      <w:pPr>
        <w:pStyle w:val="ListBullet"/>
      </w:pPr>
      <w:r>
        <w:t>Safety: invalid API key returns 401, bursts return 429 via Redis token bucket, duplicate requests can return a cached idempotency response.</w:t>
      </w:r>
    </w:p>
    <w:p w14:paraId="7C2D7EEA" w14:textId="77777777" w:rsidR="00536EB6" w:rsidRDefault="00000000">
      <w:r>
        <w:rPr>
          <w:b/>
          <w:sz w:val="26"/>
        </w:rPr>
        <w:t>Step 2: Orchestrator creates payment + outbox</w:t>
      </w:r>
    </w:p>
    <w:p w14:paraId="786ACEF7" w14:textId="77777777" w:rsidR="00536EB6" w:rsidRDefault="00000000">
      <w:pPr>
        <w:pStyle w:val="ListBullet"/>
      </w:pPr>
      <w:r>
        <w:t>What happens: Orchestrator creates a payment row in CREATED and writes a payment_timeline record.</w:t>
      </w:r>
    </w:p>
    <w:p w14:paraId="3492D297" w14:textId="77777777" w:rsidR="00536EB6" w:rsidRDefault="00000000">
      <w:pPr>
        <w:pStyle w:val="ListBullet"/>
      </w:pPr>
      <w:r>
        <w:t>State changes: payment enters CREATED.</w:t>
      </w:r>
    </w:p>
    <w:p w14:paraId="7FA5C43E" w14:textId="77777777" w:rsidR="00536EB6" w:rsidRDefault="00000000">
      <w:pPr>
        <w:pStyle w:val="ListBullet"/>
      </w:pPr>
      <w:r>
        <w:t>Events produced: payments.requested (written to the outbox, then published to Kafka).</w:t>
      </w:r>
    </w:p>
    <w:p w14:paraId="1566731D" w14:textId="77777777" w:rsidR="00536EB6" w:rsidRDefault="00000000">
      <w:pPr>
        <w:pStyle w:val="ListBullet"/>
      </w:pPr>
      <w:r>
        <w:lastRenderedPageBreak/>
        <w:t>Safety: payment write and outbox write happen in one DB transaction, so a commit cannot happen without the event being recorded.</w:t>
      </w:r>
    </w:p>
    <w:p w14:paraId="165AEB4A" w14:textId="77777777" w:rsidR="00536EB6" w:rsidRDefault="00000000">
      <w:r>
        <w:rPr>
          <w:b/>
          <w:sz w:val="26"/>
        </w:rPr>
        <w:t>Step 3: Risk decision (APPROVE / DENY / REVIEW)</w:t>
      </w:r>
    </w:p>
    <w:p w14:paraId="390141DC" w14:textId="77777777" w:rsidR="00536EB6" w:rsidRDefault="00000000">
      <w:pPr>
        <w:pStyle w:val="ListBullet"/>
      </w:pPr>
      <w:r>
        <w:t>What happens: Risk consumes payments.requested and evaluates rules and velocity.</w:t>
      </w:r>
    </w:p>
    <w:p w14:paraId="004875CF" w14:textId="77777777" w:rsidR="00536EB6" w:rsidRDefault="00000000">
      <w:pPr>
        <w:pStyle w:val="ListBullet"/>
      </w:pPr>
      <w:r>
        <w:t>State changes: Orchestrator later moves the payment to APPROVED, FAILED, or RISK_REVIEW based on the decision.</w:t>
      </w:r>
    </w:p>
    <w:p w14:paraId="76DC345A" w14:textId="77777777" w:rsidR="00536EB6" w:rsidRDefault="00000000">
      <w:pPr>
        <w:pStyle w:val="ListBullet"/>
      </w:pPr>
      <w:r>
        <w:t>Events produced: risk.approved or risk.denied (decision can be APPROVE, DENY, or REVIEW in the payload).</w:t>
      </w:r>
    </w:p>
    <w:p w14:paraId="78D15CB3" w14:textId="77777777" w:rsidR="00536EB6" w:rsidRDefault="00000000">
      <w:pPr>
        <w:pStyle w:val="ListBullet"/>
      </w:pPr>
      <w:r>
        <w:t>Safety: duplicates are skipped via inbox dedupe; REVIEW creates a queue item for manual ops.</w:t>
      </w:r>
    </w:p>
    <w:p w14:paraId="12DE3EEF" w14:textId="77777777" w:rsidR="00536EB6" w:rsidRDefault="00000000">
      <w:r>
        <w:rPr>
          <w:b/>
          <w:sz w:val="26"/>
        </w:rPr>
        <w:t>Step 4: Provider authorization (success / decline / timeout)</w:t>
      </w:r>
    </w:p>
    <w:p w14:paraId="73210CB2" w14:textId="77777777" w:rsidR="00536EB6" w:rsidRDefault="00000000">
      <w:pPr>
        <w:pStyle w:val="ListBullet"/>
      </w:pPr>
      <w:r>
        <w:t>What happens: Orchestrator emits provider.authorize.requested; provider adapter consumes it.</w:t>
      </w:r>
    </w:p>
    <w:p w14:paraId="55F0F981" w14:textId="77777777" w:rsidR="00536EB6" w:rsidRDefault="00000000">
      <w:pPr>
        <w:pStyle w:val="ListBullet"/>
      </w:pPr>
      <w:r>
        <w:t>State changes: On success, orchestrator moves APPROVED -&gt; AUTHORIZED -&gt; CAPTURED. On failure, it moves toward FAILED. Some timeout cases also compensate to REVERSED.</w:t>
      </w:r>
    </w:p>
    <w:p w14:paraId="18A0B8FC" w14:textId="77777777" w:rsidR="00536EB6" w:rsidRDefault="00000000">
      <w:pPr>
        <w:pStyle w:val="ListBullet"/>
      </w:pPr>
      <w:r>
        <w:t>Events produced: payments.authorized or payments.failed, and payments.dlq when needed.</w:t>
      </w:r>
    </w:p>
    <w:p w14:paraId="68E55D55" w14:textId="77777777" w:rsidR="00536EB6" w:rsidRDefault="00000000">
      <w:pPr>
        <w:pStyle w:val="ListBullet"/>
      </w:pPr>
      <w:r>
        <w:t>Safety: timeouts retry 3 times with 1s/2s/4s backoff; malformed payloads go directly to DLQ as NON_RETRYABLE; retry exhaustion goes to DLQ as RETRY_EXHAUSTED.</w:t>
      </w:r>
    </w:p>
    <w:p w14:paraId="423A7227" w14:textId="77777777" w:rsidR="00536EB6" w:rsidRDefault="00000000">
      <w:r>
        <w:rPr>
          <w:b/>
          <w:sz w:val="26"/>
        </w:rPr>
        <w:t>Step 5: Capture -&gt; ledger posting -&gt; settlement</w:t>
      </w:r>
    </w:p>
    <w:p w14:paraId="573A07B3" w14:textId="77777777" w:rsidR="00536EB6" w:rsidRDefault="00000000">
      <w:pPr>
        <w:pStyle w:val="ListBullet"/>
      </w:pPr>
      <w:r>
        <w:t>What happens: Orchestrator emits payments.captured. Ledger consumes it, posts debit+credit entries, validates balance, emits payments.settled.</w:t>
      </w:r>
    </w:p>
    <w:p w14:paraId="68464D72" w14:textId="77777777" w:rsidR="00536EB6" w:rsidRDefault="00000000">
      <w:pPr>
        <w:pStyle w:val="ListBullet"/>
      </w:pPr>
      <w:r>
        <w:t>State changes: Orchestrator consumes payments.settled and moves to SETTLED.</w:t>
      </w:r>
    </w:p>
    <w:p w14:paraId="6C15EC12" w14:textId="77777777" w:rsidR="00536EB6" w:rsidRDefault="00000000">
      <w:pPr>
        <w:pStyle w:val="ListBullet"/>
      </w:pPr>
      <w:r>
        <w:t>Events produced: payments.settled.</w:t>
      </w:r>
    </w:p>
    <w:p w14:paraId="200E70B1" w14:textId="77777777" w:rsidR="00536EB6" w:rsidRDefault="00000000">
      <w:pPr>
        <w:pStyle w:val="ListBullet"/>
      </w:pPr>
      <w:r>
        <w:t>Safety: ledger duplicate consumes are skipped via inbox; ledger rows are append-only by DB trigger.</w:t>
      </w:r>
    </w:p>
    <w:p w14:paraId="6505FD68" w14:textId="77777777" w:rsidR="00536EB6" w:rsidRDefault="00000000">
      <w:r>
        <w:rPr>
          <w:b/>
          <w:sz w:val="26"/>
        </w:rPr>
        <w:t>Step 6: Notification</w:t>
      </w:r>
    </w:p>
    <w:p w14:paraId="31D76715" w14:textId="77777777" w:rsidR="00536EB6" w:rsidRDefault="00000000">
      <w:pPr>
        <w:pStyle w:val="ListBullet"/>
      </w:pPr>
      <w:r>
        <w:t>What happens: Notification consumes terminal events and stores a notification log.</w:t>
      </w:r>
    </w:p>
    <w:p w14:paraId="2F9A647A" w14:textId="77777777" w:rsidR="00536EB6" w:rsidRDefault="00000000">
      <w:pPr>
        <w:pStyle w:val="ListBullet"/>
      </w:pPr>
      <w:r>
        <w:t>State changes: none (notification does not own payment state).</w:t>
      </w:r>
    </w:p>
    <w:p w14:paraId="510D599C" w14:textId="77777777" w:rsidR="00536EB6" w:rsidRDefault="00000000">
      <w:pPr>
        <w:pStyle w:val="ListBullet"/>
      </w:pPr>
      <w:r>
        <w:t>Events produced: none.</w:t>
      </w:r>
    </w:p>
    <w:p w14:paraId="0833A5D8" w14:textId="77777777" w:rsidR="00536EB6" w:rsidRDefault="00000000">
      <w:pPr>
        <w:pStyle w:val="ListBullet"/>
      </w:pPr>
      <w:r>
        <w:t>Safety: duplicates are skipped via inbox dedupe.</w:t>
      </w:r>
    </w:p>
    <w:p w14:paraId="406DFFB9" w14:textId="77777777" w:rsidR="00536EB6" w:rsidRDefault="00000000">
      <w:r>
        <w:rPr>
          <w:b/>
          <w:sz w:val="32"/>
        </w:rPr>
        <w:t>3. Payment states (plain language)</w:t>
      </w:r>
    </w:p>
    <w:p w14:paraId="56F83525" w14:textId="77777777" w:rsidR="00536EB6" w:rsidRDefault="00000000">
      <w:r>
        <w:t>States used today:</w:t>
      </w:r>
    </w:p>
    <w:p w14:paraId="0B1BBD96" w14:textId="77777777" w:rsidR="00536EB6" w:rsidRDefault="00000000">
      <w:pPr>
        <w:pStyle w:val="ListBullet"/>
      </w:pPr>
      <w:r>
        <w:t>CREATED</w:t>
      </w:r>
    </w:p>
    <w:p w14:paraId="4244E19C" w14:textId="77777777" w:rsidR="00536EB6" w:rsidRDefault="00000000">
      <w:pPr>
        <w:pStyle w:val="ListBullet"/>
      </w:pPr>
      <w:r>
        <w:lastRenderedPageBreak/>
        <w:t>RISK_REVIEW</w:t>
      </w:r>
    </w:p>
    <w:p w14:paraId="678FE766" w14:textId="77777777" w:rsidR="00536EB6" w:rsidRDefault="00000000">
      <w:pPr>
        <w:pStyle w:val="ListBullet"/>
      </w:pPr>
      <w:r>
        <w:t>APPROVED</w:t>
      </w:r>
    </w:p>
    <w:p w14:paraId="16AD2A12" w14:textId="77777777" w:rsidR="00536EB6" w:rsidRDefault="00000000">
      <w:pPr>
        <w:pStyle w:val="ListBullet"/>
      </w:pPr>
      <w:r>
        <w:t>AUTHORIZED</w:t>
      </w:r>
    </w:p>
    <w:p w14:paraId="0C33AB3D" w14:textId="77777777" w:rsidR="00536EB6" w:rsidRDefault="00000000">
      <w:pPr>
        <w:pStyle w:val="ListBullet"/>
      </w:pPr>
      <w:r>
        <w:t>CAPTURED</w:t>
      </w:r>
    </w:p>
    <w:p w14:paraId="353D0D91" w14:textId="77777777" w:rsidR="00536EB6" w:rsidRDefault="00000000">
      <w:pPr>
        <w:pStyle w:val="ListBullet"/>
      </w:pPr>
      <w:r>
        <w:t>SETTLED</w:t>
      </w:r>
    </w:p>
    <w:p w14:paraId="023E3551" w14:textId="77777777" w:rsidR="00536EB6" w:rsidRDefault="00000000">
      <w:pPr>
        <w:pStyle w:val="ListBullet"/>
      </w:pPr>
      <w:r>
        <w:t>FAILED</w:t>
      </w:r>
    </w:p>
    <w:p w14:paraId="27901C66" w14:textId="77777777" w:rsidR="00536EB6" w:rsidRDefault="00000000">
      <w:pPr>
        <w:pStyle w:val="ListBullet"/>
      </w:pPr>
      <w:r>
        <w:t>REVERSED</w:t>
      </w:r>
    </w:p>
    <w:p w14:paraId="5E9E42D5" w14:textId="77777777" w:rsidR="00536EB6" w:rsidRDefault="00000000">
      <w:r>
        <w:t>Invalid transitions are blocked by explicit rules in the state machine. Optimistic concurrency is enforced with a state_version compare-and-swap update, so racing handlers cannot overwrite newer state.</w:t>
      </w:r>
    </w:p>
    <w:p w14:paraId="7876C4AF" w14:textId="77777777" w:rsidR="00536EB6" w:rsidRDefault="00000000">
      <w:r>
        <w:rPr>
          <w:b/>
          <w:sz w:val="32"/>
        </w:rPr>
        <w:t>4. Kafka topics and event envelope</w:t>
      </w:r>
    </w:p>
    <w:p w14:paraId="7F646F92" w14:textId="77777777" w:rsidR="00536EB6" w:rsidRDefault="00000000">
      <w:r>
        <w:t>Core topics in use:</w:t>
      </w:r>
    </w:p>
    <w:p w14:paraId="4B1939F0" w14:textId="77777777" w:rsidR="00536EB6" w:rsidRDefault="00000000">
      <w:pPr>
        <w:pStyle w:val="ListBullet"/>
      </w:pPr>
      <w:r>
        <w:t>payments.requested</w:t>
      </w:r>
    </w:p>
    <w:p w14:paraId="21D07672" w14:textId="77777777" w:rsidR="00536EB6" w:rsidRDefault="00000000">
      <w:pPr>
        <w:pStyle w:val="ListBullet"/>
      </w:pPr>
      <w:r>
        <w:t>risk.approved</w:t>
      </w:r>
    </w:p>
    <w:p w14:paraId="555CA71D" w14:textId="77777777" w:rsidR="00536EB6" w:rsidRDefault="00000000">
      <w:pPr>
        <w:pStyle w:val="ListBullet"/>
      </w:pPr>
      <w:r>
        <w:t>risk.denied</w:t>
      </w:r>
    </w:p>
    <w:p w14:paraId="5E83EA1C" w14:textId="77777777" w:rsidR="00536EB6" w:rsidRDefault="00000000">
      <w:pPr>
        <w:pStyle w:val="ListBullet"/>
      </w:pPr>
      <w:r>
        <w:t>provider.authorize.requested</w:t>
      </w:r>
    </w:p>
    <w:p w14:paraId="05B92791" w14:textId="77777777" w:rsidR="00536EB6" w:rsidRDefault="00000000">
      <w:pPr>
        <w:pStyle w:val="ListBullet"/>
      </w:pPr>
      <w:r>
        <w:t>payments.authorized</w:t>
      </w:r>
    </w:p>
    <w:p w14:paraId="2B2F8EAA" w14:textId="77777777" w:rsidR="00536EB6" w:rsidRDefault="00000000">
      <w:pPr>
        <w:pStyle w:val="ListBullet"/>
      </w:pPr>
      <w:r>
        <w:t>payments.failed</w:t>
      </w:r>
    </w:p>
    <w:p w14:paraId="5A80D0F2" w14:textId="77777777" w:rsidR="00536EB6" w:rsidRDefault="00000000">
      <w:pPr>
        <w:pStyle w:val="ListBullet"/>
      </w:pPr>
      <w:r>
        <w:t>payments.captured</w:t>
      </w:r>
    </w:p>
    <w:p w14:paraId="1ADCAECE" w14:textId="77777777" w:rsidR="00536EB6" w:rsidRDefault="00000000">
      <w:pPr>
        <w:pStyle w:val="ListBullet"/>
      </w:pPr>
      <w:r>
        <w:t>payments.settled</w:t>
      </w:r>
    </w:p>
    <w:p w14:paraId="1F2AD4FA" w14:textId="77777777" w:rsidR="00536EB6" w:rsidRDefault="00000000">
      <w:pPr>
        <w:pStyle w:val="ListBullet"/>
      </w:pPr>
      <w:r>
        <w:t>payments.dlq</w:t>
      </w:r>
    </w:p>
    <w:p w14:paraId="493940E1" w14:textId="77777777" w:rsidR="00536EB6" w:rsidRDefault="00000000">
      <w:r>
        <w:t>Each event uses a standard envelope with: event_id, event_type, aggregate_id, occurred_at, trace_id, and payload.</w:t>
      </w:r>
    </w:p>
    <w:p w14:paraId="347ACB36" w14:textId="77777777" w:rsidR="00536EB6" w:rsidRDefault="00000000">
      <w:r>
        <w:rPr>
          <w:b/>
          <w:sz w:val="32"/>
        </w:rPr>
        <w:t>5. Reliability mechanisms (what each one prevents)</w:t>
      </w:r>
    </w:p>
    <w:p w14:paraId="65D2976E" w14:textId="77777777" w:rsidR="00536EB6" w:rsidRDefault="00000000">
      <w:r>
        <w:rPr>
          <w:b/>
          <w:sz w:val="26"/>
        </w:rPr>
        <w:t>Outbox</w:t>
      </w:r>
    </w:p>
    <w:p w14:paraId="5B08355F" w14:textId="77777777" w:rsidR="00536EB6" w:rsidRDefault="00000000">
      <w:r>
        <w:t>We write business data and a pending outbox event in the same DB transaction. A background publisher publishes to Kafka and marks the row SENT.</w:t>
      </w:r>
    </w:p>
    <w:p w14:paraId="64F45241" w14:textId="77777777" w:rsidR="00536EB6" w:rsidRDefault="00000000">
      <w:r>
        <w:t>Example: Kafka is down when the payment is created. The outbox row stays pending and is published later.</w:t>
      </w:r>
    </w:p>
    <w:p w14:paraId="0C04722A" w14:textId="77777777" w:rsidR="00536EB6" w:rsidRDefault="00000000">
      <w:r>
        <w:rPr>
          <w:b/>
          <w:sz w:val="26"/>
        </w:rPr>
        <w:t>Inbox dedupe</w:t>
      </w:r>
    </w:p>
    <w:p w14:paraId="219C73FA" w14:textId="77777777" w:rsidR="00536EB6" w:rsidRDefault="00000000">
      <w:r>
        <w:t>Each consumer records (event_id, service) in inbox_events. If the same event arrives again, the consumer skips it.</w:t>
      </w:r>
    </w:p>
    <w:p w14:paraId="0A19F293" w14:textId="77777777" w:rsidR="00536EB6" w:rsidRDefault="00000000">
      <w:r>
        <w:lastRenderedPageBreak/>
        <w:t>Example: payments.captured delivered twice. The second delivery does nothing.</w:t>
      </w:r>
    </w:p>
    <w:p w14:paraId="207BA016" w14:textId="77777777" w:rsidR="00536EB6" w:rsidRDefault="00000000">
      <w:r>
        <w:rPr>
          <w:b/>
          <w:sz w:val="26"/>
        </w:rPr>
        <w:t>Idempotency (DB + Redis)</w:t>
      </w:r>
    </w:p>
    <w:p w14:paraId="41B925B0" w14:textId="77777777" w:rsidR="00536EB6" w:rsidRDefault="00000000">
      <w:r>
        <w:t>Durable safety: orchestrator enforces a unique idempotency_key in Postgres and returns the existing payment for repeats.</w:t>
      </w:r>
    </w:p>
    <w:p w14:paraId="76E7A587" w14:textId="77777777" w:rsidR="00536EB6" w:rsidRDefault="00000000">
      <w:r>
        <w:t>Fast path: gateway caches successful responses in Redis with TTL, scoped by customer_id + idempotency_key.</w:t>
      </w:r>
    </w:p>
    <w:p w14:paraId="2FC62F05" w14:textId="77777777" w:rsidR="00536EB6" w:rsidRDefault="00000000">
      <w:r>
        <w:t>Example: client retries after a network timeout and receives the same payment_id.</w:t>
      </w:r>
    </w:p>
    <w:p w14:paraId="610699C6" w14:textId="77777777" w:rsidR="00536EB6" w:rsidRDefault="00000000">
      <w:r>
        <w:rPr>
          <w:b/>
          <w:sz w:val="26"/>
        </w:rPr>
        <w:t>Optimistic concurrency (state_version)</w:t>
      </w:r>
    </w:p>
    <w:p w14:paraId="55461B4B" w14:textId="77777777" w:rsidR="00536EB6" w:rsidRDefault="00000000">
      <w:r>
        <w:t>Transitions update the payment row only if both current state and state_version match what the handler expects.</w:t>
      </w:r>
    </w:p>
    <w:p w14:paraId="7D91E854" w14:textId="77777777" w:rsidR="00536EB6" w:rsidRDefault="00000000">
      <w:r>
        <w:t>Example: two events try to transition the same payment. One update wins, the stale one fails safely.</w:t>
      </w:r>
    </w:p>
    <w:p w14:paraId="618AE7C8" w14:textId="77777777" w:rsidR="00536EB6" w:rsidRDefault="00000000">
      <w:r>
        <w:rPr>
          <w:b/>
          <w:sz w:val="26"/>
        </w:rPr>
        <w:t>Retries</w:t>
      </w:r>
    </w:p>
    <w:p w14:paraId="28EADADE" w14:textId="77777777" w:rsidR="00536EB6" w:rsidRDefault="00000000">
      <w:r>
        <w:t>Provider timeouts retry up to 3 times with exponential backoff (1s, 2s, 4s).</w:t>
      </w:r>
    </w:p>
    <w:p w14:paraId="54DB501D" w14:textId="77777777" w:rsidR="00536EB6" w:rsidRDefault="00000000">
      <w:r>
        <w:rPr>
          <w:b/>
          <w:sz w:val="26"/>
        </w:rPr>
        <w:t>DLQ and safe replay</w:t>
      </w:r>
    </w:p>
    <w:p w14:paraId="7C9D3DBA" w14:textId="77777777" w:rsidR="00536EB6" w:rsidRDefault="00000000">
      <w:r>
        <w:t>NON_RETRYABLE: invalid/malformed payloads go directly to DLQ.</w:t>
      </w:r>
    </w:p>
    <w:p w14:paraId="3755F691" w14:textId="77777777" w:rsidR="00536EB6" w:rsidRDefault="00000000">
      <w:r>
        <w:t>RETRY_EXHAUSTED: transient timeouts go to DLQ only after retries are exhausted.</w:t>
      </w:r>
    </w:p>
    <w:p w14:paraId="77E0E506" w14:textId="77777777" w:rsidR="00536EB6" w:rsidRDefault="00000000">
      <w:r>
        <w:t>Replay uses scripts/replay_dlq.py and republishes the original failed event with the same event_id, so inbox dedupe keeps it safe.</w:t>
      </w:r>
    </w:p>
    <w:p w14:paraId="09BF1AE8" w14:textId="77777777" w:rsidR="00536EB6" w:rsidRDefault="00000000">
      <w:r>
        <w:rPr>
          <w:b/>
          <w:sz w:val="26"/>
        </w:rPr>
        <w:t>Outbox crash recovery</w:t>
      </w:r>
    </w:p>
    <w:p w14:paraId="0377F659" w14:textId="77777777" w:rsidR="00536EB6" w:rsidRDefault="00000000">
      <w:r>
        <w:t>Outbox rows claimed as PROCESSING are reclaimed if they are stale, preventing the backlog from getting stuck after a crash.</w:t>
      </w:r>
    </w:p>
    <w:p w14:paraId="2C32736C" w14:textId="77777777" w:rsidR="00536EB6" w:rsidRDefault="00000000">
      <w:r>
        <w:rPr>
          <w:b/>
          <w:sz w:val="26"/>
        </w:rPr>
        <w:t>Timeline audit</w:t>
      </w:r>
    </w:p>
    <w:p w14:paraId="2682CDD4" w14:textId="77777777" w:rsidR="00536EB6" w:rsidRDefault="00000000">
      <w:r>
        <w:t>payment_timeline records every transition with from_state, to_state, reason, event_id, and timestamp.</w:t>
      </w:r>
    </w:p>
    <w:p w14:paraId="031EFE75" w14:textId="77777777" w:rsidR="00536EB6" w:rsidRDefault="00000000">
      <w:r>
        <w:t>This is how you explain exactly why a payment reached FAILED or REVERSED.</w:t>
      </w:r>
    </w:p>
    <w:p w14:paraId="57148A12" w14:textId="77777777" w:rsidR="00536EB6" w:rsidRDefault="00000000">
      <w:r>
        <w:rPr>
          <w:b/>
          <w:sz w:val="32"/>
        </w:rPr>
        <w:t>6. Ledger and accounting correctness</w:t>
      </w:r>
    </w:p>
    <w:p w14:paraId="4A01BDE4" w14:textId="77777777" w:rsidR="00536EB6" w:rsidRDefault="00000000">
      <w:r>
        <w:lastRenderedPageBreak/>
        <w:t>FinPay uses double-entry accounting for settlement. Every settlement writes both a debit and a credit, and totals must match.</w:t>
      </w:r>
    </w:p>
    <w:p w14:paraId="3FDEAD25" w14:textId="77777777" w:rsidR="00536EB6" w:rsidRDefault="00000000">
      <w:r>
        <w:t>In this project, settlement posts: debit customer_cash and credit merchant_receivable.</w:t>
      </w:r>
    </w:p>
    <w:p w14:paraId="5CA52BB2" w14:textId="77777777" w:rsidR="00536EB6" w:rsidRDefault="00000000">
      <w:r>
        <w:t>Ledger entries are append-only. UPDATE and DELETE are blocked at the database level.</w:t>
      </w:r>
    </w:p>
    <w:p w14:paraId="478A41E7" w14:textId="77777777" w:rsidR="00536EB6" w:rsidRDefault="00000000">
      <w:r>
        <w:t>Reconciliation endpoints:</w:t>
      </w:r>
    </w:p>
    <w:p w14:paraId="1E0F0686" w14:textId="77777777" w:rsidR="00536EB6" w:rsidRDefault="00000000">
      <w:pPr>
        <w:pStyle w:val="ListBullet"/>
      </w:pPr>
      <w:r>
        <w:t>GET /reconciliation/{transaction_id} for one transaction</w:t>
      </w:r>
    </w:p>
    <w:p w14:paraId="417A00B8" w14:textId="77777777" w:rsidR="00536EB6" w:rsidRDefault="00000000">
      <w:pPr>
        <w:pStyle w:val="ListBullet"/>
      </w:pPr>
      <w:r>
        <w:t>GET /reconciliation for a global scan</w:t>
      </w:r>
    </w:p>
    <w:p w14:paraId="007A7BF9" w14:textId="77777777" w:rsidR="00536EB6" w:rsidRDefault="00000000">
      <w:r>
        <w:t>Proof output from validation:</w:t>
      </w:r>
    </w:p>
    <w:p w14:paraId="75F2ACDC" w14:textId="77777777" w:rsidR="00536EB6" w:rsidRDefault="00000000">
      <w:r>
        <w:rPr>
          <w:rFonts w:ascii="Courier New" w:eastAsia="Courier New" w:hAnsi="Courier New"/>
          <w:sz w:val="20"/>
        </w:rPr>
        <w:t>{"transactions_checked":514,"imbalanced_count":0,"imbalanced_transactions":[]}</w:t>
      </w:r>
    </w:p>
    <w:p w14:paraId="79DE76F8" w14:textId="77777777" w:rsidR="00536EB6" w:rsidRDefault="00000000">
      <w:r>
        <w:rPr>
          <w:b/>
          <w:sz w:val="32"/>
        </w:rPr>
        <w:t>7. Risk review (manual ops)</w:t>
      </w:r>
    </w:p>
    <w:p w14:paraId="668707FF" w14:textId="77777777" w:rsidR="00536EB6" w:rsidRDefault="00000000">
      <w:r>
        <w:t>Some payments should be paused for a human decision instead of being auto-denied. That is why REVIEW exists.</w:t>
      </w:r>
    </w:p>
    <w:p w14:paraId="654A9DDF" w14:textId="77777777" w:rsidR="00536EB6" w:rsidRDefault="00000000">
      <w:r>
        <w:t>REVIEW is triggered by velocity/amount rules and creates a pending review record.</w:t>
      </w:r>
    </w:p>
    <w:p w14:paraId="7A9764DA" w14:textId="77777777" w:rsidR="00536EB6" w:rsidRDefault="00000000">
      <w:r>
        <w:t>Ops can approve or deny a pending review. Approve resumes the saga exactly once; deny moves to the terminal failure path without provider authorization.</w:t>
      </w:r>
    </w:p>
    <w:p w14:paraId="1D04EE2B" w14:textId="77777777" w:rsidR="00536EB6" w:rsidRDefault="00000000">
      <w:r>
        <w:rPr>
          <w:b/>
          <w:sz w:val="32"/>
        </w:rPr>
        <w:t>8. Observability (how you can 'see' the system)</w:t>
      </w:r>
    </w:p>
    <w:p w14:paraId="61319B8B" w14:textId="77777777" w:rsidR="00536EB6" w:rsidRDefault="00000000">
      <w:r>
        <w:t>Logs include context fields such as trace_id, event_id, payment_id, and service_name so you can follow one payment across services.</w:t>
      </w:r>
    </w:p>
    <w:p w14:paraId="47291EFA" w14:textId="77777777" w:rsidR="00536EB6" w:rsidRDefault="00000000">
      <w:r>
        <w:t>Prometheus scrapes metrics from each service. Grafana dashboards show live behavior and trends.</w:t>
      </w:r>
    </w:p>
    <w:p w14:paraId="0F9643DA" w14:textId="77777777" w:rsidR="00536EB6" w:rsidRDefault="00000000">
      <w:r>
        <w:t>Six resume-grade metrics and their meaning:</w:t>
      </w:r>
    </w:p>
    <w:p w14:paraId="12B5AC4F" w14:textId="77777777" w:rsidR="00536EB6" w:rsidRDefault="00000000">
      <w:pPr>
        <w:pStyle w:val="ListBullet"/>
      </w:pPr>
      <w:r>
        <w:t>http_request_duration_seconds + http_requests_total: gateway latency and request rate.</w:t>
      </w:r>
    </w:p>
    <w:p w14:paraId="5EA00952" w14:textId="77777777" w:rsidR="00536EB6" w:rsidRDefault="00000000">
      <w:pPr>
        <w:pStyle w:val="ListBullet"/>
      </w:pPr>
      <w:r>
        <w:t>payment_e2e_seconds: end-to-end time from CREATED to terminal state.</w:t>
      </w:r>
    </w:p>
    <w:p w14:paraId="3C927897" w14:textId="77777777" w:rsidR="00536EB6" w:rsidRDefault="00000000">
      <w:pPr>
        <w:pStyle w:val="ListBullet"/>
      </w:pPr>
      <w:r>
        <w:t>event_queue_delay_seconds: how long events waited before being consumed.</w:t>
      </w:r>
    </w:p>
    <w:p w14:paraId="5A28FE9D" w14:textId="77777777" w:rsidR="00536EB6" w:rsidRDefault="00000000">
      <w:pPr>
        <w:pStyle w:val="ListBullet"/>
      </w:pPr>
      <w:r>
        <w:t>outbox_pending_total + outbox_oldest_pending_age_seconds: publish backlog health.</w:t>
      </w:r>
    </w:p>
    <w:p w14:paraId="71BCAAFE" w14:textId="77777777" w:rsidR="00536EB6" w:rsidRDefault="00000000">
      <w:pPr>
        <w:pStyle w:val="ListBullet"/>
      </w:pPr>
      <w:r>
        <w:t>retries_total + dlq_published_total: how often failure-handling paths trigger.</w:t>
      </w:r>
    </w:p>
    <w:p w14:paraId="6DF8C9EE" w14:textId="77777777" w:rsidR="00536EB6" w:rsidRDefault="00000000">
      <w:pPr>
        <w:pStyle w:val="ListBullet"/>
      </w:pPr>
      <w:r>
        <w:t>duplicate_events_skipped_total: proof that inbox dedupe is working.</w:t>
      </w:r>
    </w:p>
    <w:p w14:paraId="7C67B2CF" w14:textId="77777777" w:rsidR="00536EB6" w:rsidRDefault="00000000">
      <w:r>
        <w:rPr>
          <w:b/>
          <w:sz w:val="32"/>
        </w:rPr>
        <w:t>9. Performance and load testing (what we measured)</w:t>
      </w:r>
    </w:p>
    <w:p w14:paraId="31439913" w14:textId="77777777" w:rsidR="00536EB6" w:rsidRDefault="00000000">
      <w:r>
        <w:lastRenderedPageBreak/>
        <w:t>Main measured run: 1000 requests at concurrency 100, success 1000, errors 0, throughput 14.80 req/s, p95 8289.28 ms.</w:t>
      </w:r>
    </w:p>
    <w:p w14:paraId="09543AB5" w14:textId="77777777" w:rsidR="00536EB6" w:rsidRDefault="00000000">
      <w:r>
        <w:t>Interpretation: under high concurrency, multi-step async processing and queueing increase tail latency, but correctness remained intact (0 errors).</w:t>
      </w:r>
    </w:p>
    <w:p w14:paraId="7F5CEC32" w14:textId="77777777" w:rsidR="00536EB6" w:rsidRDefault="00000000">
      <w:r>
        <w:rPr>
          <w:b/>
          <w:sz w:val="32"/>
        </w:rPr>
        <w:t>10. Security (minimal but real)</w:t>
      </w:r>
    </w:p>
    <w:p w14:paraId="2ADE2E14" w14:textId="77777777" w:rsidR="00536EB6" w:rsidRDefault="00000000">
      <w:pPr>
        <w:pStyle w:val="ListBullet"/>
      </w:pPr>
      <w:r>
        <w:t>API key auth at gateway and risk ops routes. Missing/wrong key returns 401.</w:t>
      </w:r>
    </w:p>
    <w:p w14:paraId="289A8F1B" w14:textId="77777777" w:rsidR="00536EB6" w:rsidRDefault="00000000">
      <w:pPr>
        <w:pStyle w:val="ListBullet"/>
      </w:pPr>
      <w:r>
        <w:t>Redis token-bucket rate limiting. Bursts can return 429.</w:t>
      </w:r>
    </w:p>
    <w:p w14:paraId="4C70D07B" w14:textId="77777777" w:rsidR="00536EB6" w:rsidRDefault="00000000">
      <w:pPr>
        <w:pStyle w:val="ListBullet"/>
      </w:pPr>
      <w:r>
        <w:t>Secrets are provided via environment variables (not hard-coded).</w:t>
      </w:r>
    </w:p>
    <w:p w14:paraId="1EFAD813" w14:textId="77777777" w:rsidR="00536EB6" w:rsidRDefault="00000000">
      <w:r>
        <w:rPr>
          <w:b/>
          <w:sz w:val="32"/>
        </w:rPr>
        <w:t>11. Scaling considerations</w:t>
      </w:r>
    </w:p>
    <w:p w14:paraId="18401F21" w14:textId="77777777" w:rsidR="00536EB6" w:rsidRDefault="00000000">
      <w:pPr>
        <w:pStyle w:val="ListBullet"/>
      </w:pPr>
      <w:r>
        <w:t>Scale services horizontally using Kafka consumer groups.</w:t>
      </w:r>
    </w:p>
    <w:p w14:paraId="6EF700BD" w14:textId="77777777" w:rsidR="00536EB6" w:rsidRDefault="00000000">
      <w:pPr>
        <w:pStyle w:val="ListBullet"/>
      </w:pPr>
      <w:r>
        <w:t>Partition topics by payment_id to preserve per-payment ordering while increasing throughput.</w:t>
      </w:r>
    </w:p>
    <w:p w14:paraId="14E44501" w14:textId="77777777" w:rsidR="00536EB6" w:rsidRDefault="00000000">
      <w:pPr>
        <w:pStyle w:val="ListBullet"/>
      </w:pPr>
      <w:r>
        <w:t>Outbox publishers are multi-instance safe via row claiming.</w:t>
      </w:r>
    </w:p>
    <w:p w14:paraId="1437F209" w14:textId="77777777" w:rsidR="00536EB6" w:rsidRDefault="00000000">
      <w:pPr>
        <w:pStyle w:val="ListBullet"/>
      </w:pPr>
      <w:r>
        <w:t>Hot-path DB indexes exist; batching can improve throughput where safe.</w:t>
      </w:r>
    </w:p>
    <w:p w14:paraId="414CFF5D" w14:textId="77777777" w:rsidR="00536EB6" w:rsidRDefault="00000000">
      <w:r>
        <w:rPr>
          <w:b/>
          <w:sz w:val="32"/>
        </w:rPr>
        <w:t>12. Validation quickstart (copy-paste)</w:t>
      </w:r>
    </w:p>
    <w:p w14:paraId="41ED6030" w14:textId="77777777" w:rsidR="00536EB6" w:rsidRDefault="00000000">
      <w:r>
        <w:rPr>
          <w:b/>
          <w:sz w:val="26"/>
        </w:rPr>
        <w:t>Happy path</w:t>
      </w:r>
    </w:p>
    <w:p w14:paraId="4A8FDD44" w14:textId="77777777" w:rsidR="00536EB6" w:rsidRDefault="00000000">
      <w:r>
        <w:rPr>
          <w:rFonts w:ascii="Courier New" w:eastAsia="Courier New" w:hAnsi="Courier New"/>
          <w:sz w:val="20"/>
        </w:rPr>
        <w:t>docker compose up --build -d</w:t>
      </w:r>
    </w:p>
    <w:p w14:paraId="0C284CA7" w14:textId="77777777" w:rsidR="00536EB6" w:rsidRDefault="00000000">
      <w:r>
        <w:rPr>
          <w:rFonts w:ascii="Courier New" w:eastAsia="Courier New" w:hAnsi="Courier New"/>
          <w:sz w:val="20"/>
        </w:rPr>
        <w:t>curl -X POST http://localhost:8000/payments \</w:t>
      </w:r>
    </w:p>
    <w:p w14:paraId="01115912" w14:textId="77777777" w:rsidR="00536EB6" w:rsidRDefault="00000000">
      <w:r>
        <w:rPr>
          <w:rFonts w:ascii="Courier New" w:eastAsia="Courier New" w:hAnsi="Courier New"/>
          <w:sz w:val="20"/>
        </w:rPr>
        <w:t xml:space="preserve">  -H 'content-type: application/json' \</w:t>
      </w:r>
    </w:p>
    <w:p w14:paraId="1192B613" w14:textId="77777777" w:rsidR="00536EB6" w:rsidRDefault="00000000">
      <w:r>
        <w:rPr>
          <w:rFonts w:ascii="Courier New" w:eastAsia="Courier New" w:hAnsi="Courier New"/>
          <w:sz w:val="20"/>
        </w:rPr>
        <w:t xml:space="preserve">  -H 'x-api-key: dev-secret' \</w:t>
      </w:r>
    </w:p>
    <w:p w14:paraId="445FA2A9" w14:textId="77777777" w:rsidR="00536EB6" w:rsidRDefault="00000000">
      <w:r>
        <w:rPr>
          <w:rFonts w:ascii="Courier New" w:eastAsia="Courier New" w:hAnsi="Courier New"/>
          <w:sz w:val="20"/>
        </w:rPr>
        <w:t xml:space="preserve">  -H 'x-correlation-id: trace-123' \</w:t>
      </w:r>
    </w:p>
    <w:p w14:paraId="23F015BC" w14:textId="77777777" w:rsidR="00536EB6" w:rsidRDefault="00000000">
      <w:r>
        <w:rPr>
          <w:rFonts w:ascii="Courier New" w:eastAsia="Courier New" w:hAnsi="Courier New"/>
          <w:sz w:val="20"/>
        </w:rPr>
        <w:t xml:space="preserve">  -d '{"customer_id":"cust-1","amount_cents":2500,"currency":"USD","idempotency_key":"idem-001"}'</w:t>
      </w:r>
    </w:p>
    <w:p w14:paraId="4C7E917B" w14:textId="77777777" w:rsidR="00536EB6" w:rsidRDefault="00000000">
      <w:r>
        <w:rPr>
          <w:rFonts w:ascii="Courier New" w:eastAsia="Courier New" w:hAnsi="Courier New"/>
          <w:sz w:val="20"/>
        </w:rPr>
        <w:t>curl http://localhost:8001/payments/&lt;payment_id&gt;</w:t>
      </w:r>
    </w:p>
    <w:p w14:paraId="2EA000C3" w14:textId="77777777" w:rsidR="00536EB6" w:rsidRDefault="00000000">
      <w:r>
        <w:rPr>
          <w:b/>
          <w:sz w:val="26"/>
        </w:rPr>
        <w:t>Idempotency check</w:t>
      </w:r>
    </w:p>
    <w:p w14:paraId="4B4A13F4" w14:textId="77777777" w:rsidR="00536EB6" w:rsidRDefault="00000000">
      <w:r>
        <w:t>Repeat the same POST with the same idempotency_key and confirm you get the same payment_id.</w:t>
      </w:r>
    </w:p>
    <w:p w14:paraId="73EC4CAE" w14:textId="77777777" w:rsidR="00536EB6" w:rsidRDefault="00000000">
      <w:r>
        <w:rPr>
          <w:b/>
          <w:sz w:val="26"/>
        </w:rPr>
        <w:t>Outbox backlog (stop/start Kafka)</w:t>
      </w:r>
    </w:p>
    <w:p w14:paraId="4B46B5A2" w14:textId="77777777" w:rsidR="00536EB6" w:rsidRDefault="00000000">
      <w:r>
        <w:rPr>
          <w:rFonts w:ascii="Courier New" w:eastAsia="Courier New" w:hAnsi="Courier New"/>
          <w:sz w:val="20"/>
        </w:rPr>
        <w:t>docker compose stop kafka</w:t>
      </w:r>
    </w:p>
    <w:p w14:paraId="72B2DC98" w14:textId="77777777" w:rsidR="00536EB6" w:rsidRDefault="00000000">
      <w:r>
        <w:rPr>
          <w:rFonts w:ascii="Courier New" w:eastAsia="Courier New" w:hAnsi="Courier New"/>
          <w:sz w:val="20"/>
        </w:rPr>
        <w:lastRenderedPageBreak/>
        <w:t># create a payment</w:t>
      </w:r>
    </w:p>
    <w:p w14:paraId="52C59DC4" w14:textId="77777777" w:rsidR="00536EB6" w:rsidRDefault="00000000">
      <w:r>
        <w:rPr>
          <w:rFonts w:ascii="Courier New" w:eastAsia="Courier New" w:hAnsi="Courier New"/>
          <w:sz w:val="20"/>
        </w:rPr>
        <w:t>docker compose start kafka</w:t>
      </w:r>
    </w:p>
    <w:p w14:paraId="02424D6F" w14:textId="77777777" w:rsidR="00536EB6" w:rsidRDefault="00000000">
      <w:r>
        <w:t>Confirm outbox backlog drains and rows become SENT.</w:t>
      </w:r>
    </w:p>
    <w:p w14:paraId="44A15E03" w14:textId="77777777" w:rsidR="00536EB6" w:rsidRDefault="00000000">
      <w:r>
        <w:rPr>
          <w:b/>
          <w:sz w:val="26"/>
        </w:rPr>
        <w:t>Provider timeout</w:t>
      </w:r>
    </w:p>
    <w:p w14:paraId="7DA065E4" w14:textId="77777777" w:rsidR="00536EB6" w:rsidRDefault="00000000">
      <w:r>
        <w:t>Use customer_id starting with "force-timeout" and verify retries then a controlled failure path.</w:t>
      </w:r>
    </w:p>
    <w:p w14:paraId="0D71D3A4" w14:textId="77777777" w:rsidR="00536EB6" w:rsidRDefault="00000000">
      <w:r>
        <w:rPr>
          <w:b/>
          <w:sz w:val="26"/>
        </w:rPr>
        <w:t>Malformed payload -&gt; DLQ</w:t>
      </w:r>
    </w:p>
    <w:p w14:paraId="62D0FF23" w14:textId="77777777" w:rsidR="00536EB6" w:rsidRDefault="00000000">
      <w:r>
        <w:rPr>
          <w:rFonts w:ascii="Courier New" w:eastAsia="Courier New" w:hAnsi="Courier New"/>
          <w:sz w:val="20"/>
        </w:rPr>
        <w:t>python scripts/publish_event.py --topic provider.authorize.requested --json '{"event_id":"bad-evt-1","event_type":"provider.authorize.requested","aggregate_id":"bad-payment-1","trace_id":"trace-bad-1","occurred_at":"2026-02-18T00:00:00Z","payload":{"currency":"USD"}}'</w:t>
      </w:r>
    </w:p>
    <w:p w14:paraId="06D8C346" w14:textId="77777777" w:rsidR="00536EB6" w:rsidRDefault="00000000">
      <w:r>
        <w:rPr>
          <w:b/>
          <w:sz w:val="26"/>
        </w:rPr>
        <w:t>DLQ replay</w:t>
      </w:r>
    </w:p>
    <w:p w14:paraId="44C81AF0" w14:textId="77777777" w:rsidR="00536EB6" w:rsidRDefault="00000000">
      <w:r>
        <w:rPr>
          <w:rFonts w:ascii="Courier New" w:eastAsia="Courier New" w:hAnsi="Courier New"/>
          <w:sz w:val="20"/>
        </w:rPr>
        <w:t>python scripts/replay_dlq.py --aggregate-id &lt;payment_id&gt;</w:t>
      </w:r>
    </w:p>
    <w:p w14:paraId="4BBE401B" w14:textId="77777777" w:rsidR="00536EB6" w:rsidRDefault="00000000">
      <w:r>
        <w:rPr>
          <w:b/>
          <w:sz w:val="26"/>
        </w:rPr>
        <w:t>Reconciliation</w:t>
      </w:r>
    </w:p>
    <w:p w14:paraId="5CAE1A42" w14:textId="77777777" w:rsidR="00536EB6" w:rsidRDefault="00000000">
      <w:r>
        <w:rPr>
          <w:rFonts w:ascii="Courier New" w:eastAsia="Courier New" w:hAnsi="Courier New"/>
          <w:sz w:val="20"/>
        </w:rPr>
        <w:t>curl http://localhost:8004/reconciliation</w:t>
      </w:r>
    </w:p>
    <w:p w14:paraId="1E3236A3" w14:textId="77777777" w:rsidR="00536EB6" w:rsidRDefault="00000000">
      <w:r>
        <w:rPr>
          <w:b/>
          <w:sz w:val="26"/>
        </w:rPr>
        <w:t>Auth 401 check</w:t>
      </w:r>
    </w:p>
    <w:p w14:paraId="0766CAD5" w14:textId="77777777" w:rsidR="00536EB6" w:rsidRDefault="00000000">
      <w:r>
        <w:rPr>
          <w:rFonts w:ascii="Courier New" w:eastAsia="Courier New" w:hAnsi="Courier New"/>
          <w:sz w:val="20"/>
        </w:rPr>
        <w:t>curl -i -X POST http://localhost:8000/payments \</w:t>
      </w:r>
    </w:p>
    <w:p w14:paraId="0D800906" w14:textId="77777777" w:rsidR="00536EB6" w:rsidRDefault="00000000">
      <w:r>
        <w:rPr>
          <w:rFonts w:ascii="Courier New" w:eastAsia="Courier New" w:hAnsi="Courier New"/>
          <w:sz w:val="20"/>
        </w:rPr>
        <w:t xml:space="preserve">  -H 'content-type: application/json' \</w:t>
      </w:r>
    </w:p>
    <w:p w14:paraId="03E6F523" w14:textId="77777777" w:rsidR="00536EB6" w:rsidRDefault="00000000">
      <w:r>
        <w:rPr>
          <w:rFonts w:ascii="Courier New" w:eastAsia="Courier New" w:hAnsi="Courier New"/>
          <w:sz w:val="20"/>
        </w:rPr>
        <w:t xml:space="preserve">  -d '{"customer_id":"x","amount_cents":100,"currency":"USD","idempotency_key":"k-1"}'</w:t>
      </w:r>
    </w:p>
    <w:p w14:paraId="4E56FDE8" w14:textId="77777777" w:rsidR="00536EB6" w:rsidRDefault="00000000">
      <w:r>
        <w:rPr>
          <w:b/>
          <w:sz w:val="26"/>
        </w:rPr>
        <w:t>Rate limit 429 check</w:t>
      </w:r>
    </w:p>
    <w:p w14:paraId="7A577DFA" w14:textId="77777777" w:rsidR="00536EB6" w:rsidRDefault="00000000">
      <w:r>
        <w:rPr>
          <w:rFonts w:ascii="Courier New" w:eastAsia="Courier New" w:hAnsi="Courier New"/>
          <w:sz w:val="20"/>
        </w:rPr>
        <w:t>python scripts/load_test.py --total 100 --concurrency 40 --base-url http://localhost:8000 --api-key dev-secret</w:t>
      </w:r>
    </w:p>
    <w:p w14:paraId="0988D1B7" w14:textId="77777777" w:rsidR="00536EB6" w:rsidRDefault="00000000">
      <w:r>
        <w:rPr>
          <w:b/>
          <w:sz w:val="32"/>
        </w:rPr>
        <w:t>13. What we improved over time (chronological)</w:t>
      </w:r>
    </w:p>
    <w:p w14:paraId="60E2108D" w14:textId="77777777" w:rsidR="00536EB6" w:rsidRDefault="00000000">
      <w:pPr>
        <w:pStyle w:val="ListBullet"/>
      </w:pPr>
      <w:r>
        <w:t>Added Alembic migrations per service so schema does not depend on runtime auto-create.</w:t>
      </w:r>
    </w:p>
    <w:p w14:paraId="5BA1DE77" w14:textId="77777777" w:rsidR="00536EB6" w:rsidRDefault="00000000">
      <w:pPr>
        <w:pStyle w:val="ListBullet"/>
      </w:pPr>
      <w:r>
        <w:t>Added state_version CAS transitions so concurrent handlers cannot overwrite each other.</w:t>
      </w:r>
    </w:p>
    <w:p w14:paraId="6BE074FD" w14:textId="77777777" w:rsidR="00536EB6" w:rsidRDefault="00000000">
      <w:pPr>
        <w:pStyle w:val="ListBullet"/>
      </w:pPr>
      <w:r>
        <w:t>Added payment_timeline so every transition has an audit record.</w:t>
      </w:r>
    </w:p>
    <w:p w14:paraId="1CF4EE1F" w14:textId="77777777" w:rsidR="00536EB6" w:rsidRDefault="00000000">
      <w:pPr>
        <w:pStyle w:val="ListBullet"/>
      </w:pPr>
      <w:r>
        <w:t>Added Redis idempotency fast-path so repeated requests return quickly and safely.</w:t>
      </w:r>
    </w:p>
    <w:p w14:paraId="7B5FD76D" w14:textId="77777777" w:rsidR="00536EB6" w:rsidRDefault="00000000">
      <w:pPr>
        <w:pStyle w:val="ListBullet"/>
      </w:pPr>
      <w:r>
        <w:t>Scoped Redis idempotency by customer+key so cached responses do not leak across customers.</w:t>
      </w:r>
    </w:p>
    <w:p w14:paraId="26D86B55" w14:textId="77777777" w:rsidR="00536EB6" w:rsidRDefault="00000000">
      <w:pPr>
        <w:pStyle w:val="ListBullet"/>
      </w:pPr>
      <w:r>
        <w:lastRenderedPageBreak/>
        <w:t>Added outbox multi-instance claiming so publishers do not double-publish.</w:t>
      </w:r>
    </w:p>
    <w:p w14:paraId="579A63BC" w14:textId="77777777" w:rsidR="00536EB6" w:rsidRDefault="00000000">
      <w:pPr>
        <w:pStyle w:val="ListBullet"/>
      </w:pPr>
      <w:r>
        <w:t>Added outbox stale PROCESSING recovery so crashes do not leave backlog stuck.</w:t>
      </w:r>
    </w:p>
    <w:p w14:paraId="58F1048D" w14:textId="77777777" w:rsidR="00536EB6" w:rsidRDefault="00000000">
      <w:pPr>
        <w:pStyle w:val="ListBullet"/>
      </w:pPr>
      <w:r>
        <w:t>Added inbox dedupe tables so at-least-once delivery does not duplicate side effects.</w:t>
      </w:r>
    </w:p>
    <w:p w14:paraId="31488C96" w14:textId="77777777" w:rsidR="00536EB6" w:rsidRDefault="00000000">
      <w:pPr>
        <w:pStyle w:val="ListBullet"/>
      </w:pPr>
      <w:r>
        <w:t>Added retry classification and DLQ categories so bad messages are not retried forever.</w:t>
      </w:r>
    </w:p>
    <w:p w14:paraId="47461788" w14:textId="77777777" w:rsidR="00536EB6" w:rsidRDefault="00000000">
      <w:pPr>
        <w:pStyle w:val="ListBullet"/>
      </w:pPr>
      <w:r>
        <w:t>Added safe DLQ replay tool so recovery can be done without duplicate processing.</w:t>
      </w:r>
    </w:p>
    <w:p w14:paraId="6701895B" w14:textId="77777777" w:rsidR="00536EB6" w:rsidRDefault="00000000">
      <w:pPr>
        <w:pStyle w:val="ListBullet"/>
      </w:pPr>
      <w:r>
        <w:t>Added timeout compensation to REVERSED so terminal timeout cases are explicit.</w:t>
      </w:r>
    </w:p>
    <w:p w14:paraId="40FF56CE" w14:textId="77777777" w:rsidR="00536EB6" w:rsidRDefault="00000000">
      <w:pPr>
        <w:pStyle w:val="ListBullet"/>
      </w:pPr>
      <w:r>
        <w:t>Added ledger append-only DB trigger so accounting history cannot be edited.</w:t>
      </w:r>
    </w:p>
    <w:p w14:paraId="1EB1E226" w14:textId="77777777" w:rsidR="00536EB6" w:rsidRDefault="00000000">
      <w:pPr>
        <w:pStyle w:val="ListBullet"/>
      </w:pPr>
      <w:r>
        <w:t>Added reconciliation endpoints so imbalances are detectable quickly.</w:t>
      </w:r>
    </w:p>
    <w:p w14:paraId="293D7FF5" w14:textId="77777777" w:rsidR="00536EB6" w:rsidRDefault="00000000">
      <w:pPr>
        <w:pStyle w:val="ListBullet"/>
      </w:pPr>
      <w:r>
        <w:t>Added risk review queue and ops approve/deny so manual decisions are safe and resumable.</w:t>
      </w:r>
    </w:p>
    <w:p w14:paraId="37629DAA" w14:textId="77777777" w:rsidR="00536EB6" w:rsidRDefault="00000000">
      <w:pPr>
        <w:pStyle w:val="ListBullet"/>
      </w:pPr>
      <w:r>
        <w:t>Added key SRE metrics and dashboards so latency, queue delay, backlog, retries, DLQ, and dedupe are visible.</w:t>
      </w:r>
    </w:p>
    <w:p w14:paraId="5D475D6B" w14:textId="77777777" w:rsidR="00536EB6" w:rsidRDefault="00000000">
      <w:r>
        <w:rPr>
          <w:b/>
          <w:sz w:val="32"/>
        </w:rPr>
        <w:t>14. 2-minute interview explanation script</w:t>
      </w:r>
    </w:p>
    <w:p w14:paraId="15D7C9D6" w14:textId="77777777" w:rsidR="00536EB6" w:rsidRDefault="00000000">
      <w:r>
        <w:t>FinPay is a payment backend split into six services. The gateway accepts requests and enforces API key auth, rate limiting, and idempotency caching. The orchestrator owns the payment state machine and drives the flow as an orchestrated saga. Risk decides approve, deny, or manual review based on rules and velocity. The provider adapter simulates provider outcomes and handles retries and DLQ. The ledger service posts immutable double-entry records and emits settlement. The notification service records terminal notifications.</w:t>
      </w:r>
    </w:p>
    <w:p w14:paraId="1266C2CE" w14:textId="77777777" w:rsidR="00536EB6" w:rsidRDefault="00000000">
      <w:r>
        <w:t xml:space="preserve">The core focus is correctness under failure. Outbox and inbox patterns make event delivery safe under at-least-once Kafka semantics. Idempotency prevents duplicate charges. state_version prevents race-condition state corruption, and payment_timeline makes every transition explainable. For accounting, ledger entries are append-only and reconciliation confirms debit equals credit. For observability, I track API latency and rate, end-to-end saga time, Kafka queue delay, outbox backlog, retries/DLQ activity, and duplicate-skips, and I can follow a single payment across services using </w:t>
      </w:r>
      <w:proofErr w:type="spellStart"/>
      <w:r>
        <w:t>trace_id</w:t>
      </w:r>
      <w:proofErr w:type="spellEnd"/>
      <w:r>
        <w:t>.</w:t>
      </w:r>
    </w:p>
    <w:p w14:paraId="32E2D29F" w14:textId="77777777" w:rsidR="0013693A" w:rsidRDefault="0013693A"/>
    <w:p w14:paraId="7FEF647E" w14:textId="77777777" w:rsidR="0013693A" w:rsidRDefault="0013693A"/>
    <w:p w14:paraId="7E2CFB99" w14:textId="77777777" w:rsidR="0013693A" w:rsidRDefault="0013693A">
      <w:pPr>
        <w:pBdr>
          <w:bottom w:val="single" w:sz="6" w:space="1" w:color="auto"/>
        </w:pBdr>
      </w:pPr>
    </w:p>
    <w:p w14:paraId="2B287760" w14:textId="77777777" w:rsidR="0013693A" w:rsidRDefault="0013693A"/>
    <w:p w14:paraId="1835C367" w14:textId="77777777" w:rsidR="0013693A" w:rsidRPr="0013693A" w:rsidRDefault="0013693A" w:rsidP="0013693A">
      <w:pPr>
        <w:rPr>
          <w:b/>
          <w:bCs/>
          <w:lang w:val="en-IN"/>
        </w:rPr>
      </w:pPr>
      <w:r w:rsidRPr="0013693A">
        <w:rPr>
          <w:b/>
          <w:bCs/>
          <w:lang w:val="en-IN"/>
        </w:rPr>
        <w:t xml:space="preserve">1) The simplest mental model of </w:t>
      </w:r>
      <w:proofErr w:type="spellStart"/>
      <w:r w:rsidRPr="0013693A">
        <w:rPr>
          <w:b/>
          <w:bCs/>
          <w:lang w:val="en-IN"/>
        </w:rPr>
        <w:t>FinPay</w:t>
      </w:r>
      <w:proofErr w:type="spellEnd"/>
    </w:p>
    <w:p w14:paraId="6195FACB" w14:textId="77777777" w:rsidR="0013693A" w:rsidRPr="0013693A" w:rsidRDefault="0013693A" w:rsidP="0013693A">
      <w:pPr>
        <w:rPr>
          <w:lang w:val="en-IN"/>
        </w:rPr>
      </w:pPr>
      <w:r w:rsidRPr="0013693A">
        <w:rPr>
          <w:lang w:val="en-IN"/>
        </w:rPr>
        <w:t>Forget “microservices” for a second.</w:t>
      </w:r>
    </w:p>
    <w:p w14:paraId="51C31650" w14:textId="77777777" w:rsidR="0013693A" w:rsidRPr="0013693A" w:rsidRDefault="0013693A" w:rsidP="0013693A">
      <w:pPr>
        <w:rPr>
          <w:lang w:val="en-IN"/>
        </w:rPr>
      </w:pPr>
      <w:r w:rsidRPr="0013693A">
        <w:rPr>
          <w:lang w:val="en-IN"/>
        </w:rPr>
        <w:t xml:space="preserve">Think of </w:t>
      </w:r>
      <w:proofErr w:type="spellStart"/>
      <w:r w:rsidRPr="0013693A">
        <w:rPr>
          <w:lang w:val="en-IN"/>
        </w:rPr>
        <w:t>FinPay</w:t>
      </w:r>
      <w:proofErr w:type="spellEnd"/>
      <w:r w:rsidRPr="0013693A">
        <w:rPr>
          <w:lang w:val="en-IN"/>
        </w:rPr>
        <w:t xml:space="preserve"> as </w:t>
      </w:r>
      <w:r w:rsidRPr="0013693A">
        <w:rPr>
          <w:b/>
          <w:bCs/>
          <w:lang w:val="en-IN"/>
        </w:rPr>
        <w:t>a payment moving through checkpoints</w:t>
      </w:r>
      <w:r w:rsidRPr="0013693A">
        <w:rPr>
          <w:lang w:val="en-IN"/>
        </w:rPr>
        <w:t>.</w:t>
      </w:r>
    </w:p>
    <w:p w14:paraId="443BC95D" w14:textId="77777777" w:rsidR="0013693A" w:rsidRPr="0013693A" w:rsidRDefault="0013693A" w:rsidP="0013693A">
      <w:pPr>
        <w:rPr>
          <w:lang w:val="en-IN"/>
        </w:rPr>
      </w:pPr>
      <w:r w:rsidRPr="0013693A">
        <w:rPr>
          <w:lang w:val="en-IN"/>
        </w:rPr>
        <w:t>Each checkpoint is a service.</w:t>
      </w:r>
    </w:p>
    <w:p w14:paraId="44A8C782" w14:textId="77777777" w:rsidR="0013693A" w:rsidRPr="0013693A" w:rsidRDefault="0013693A" w:rsidP="0013693A">
      <w:pPr>
        <w:rPr>
          <w:lang w:val="en-IN"/>
        </w:rPr>
      </w:pPr>
      <w:r w:rsidRPr="0013693A">
        <w:rPr>
          <w:lang w:val="en-IN"/>
        </w:rPr>
        <w:lastRenderedPageBreak/>
        <w:t>At each checkpoint:</w:t>
      </w:r>
    </w:p>
    <w:p w14:paraId="19FA8E16" w14:textId="77777777" w:rsidR="0013693A" w:rsidRPr="0013693A" w:rsidRDefault="0013693A" w:rsidP="0013693A">
      <w:pPr>
        <w:numPr>
          <w:ilvl w:val="0"/>
          <w:numId w:val="10"/>
        </w:numPr>
        <w:rPr>
          <w:lang w:val="en-IN"/>
        </w:rPr>
      </w:pPr>
      <w:r w:rsidRPr="0013693A">
        <w:rPr>
          <w:lang w:val="en-IN"/>
        </w:rPr>
        <w:t xml:space="preserve">The payment has a </w:t>
      </w:r>
      <w:r w:rsidRPr="0013693A">
        <w:rPr>
          <w:b/>
          <w:bCs/>
          <w:lang w:val="en-IN"/>
        </w:rPr>
        <w:t>current state</w:t>
      </w:r>
      <w:r w:rsidRPr="0013693A">
        <w:rPr>
          <w:lang w:val="en-IN"/>
        </w:rPr>
        <w:t xml:space="preserve"> (like a status in a pipeline)</w:t>
      </w:r>
    </w:p>
    <w:p w14:paraId="3C299CE3" w14:textId="77777777" w:rsidR="0013693A" w:rsidRPr="0013693A" w:rsidRDefault="0013693A" w:rsidP="0013693A">
      <w:pPr>
        <w:numPr>
          <w:ilvl w:val="0"/>
          <w:numId w:val="10"/>
        </w:numPr>
        <w:rPr>
          <w:lang w:val="en-IN"/>
        </w:rPr>
      </w:pPr>
      <w:r w:rsidRPr="0013693A">
        <w:rPr>
          <w:lang w:val="en-IN"/>
        </w:rPr>
        <w:t>The service does one job</w:t>
      </w:r>
    </w:p>
    <w:p w14:paraId="23748177" w14:textId="77777777" w:rsidR="0013693A" w:rsidRPr="0013693A" w:rsidRDefault="0013693A" w:rsidP="0013693A">
      <w:pPr>
        <w:numPr>
          <w:ilvl w:val="0"/>
          <w:numId w:val="10"/>
        </w:numPr>
        <w:rPr>
          <w:lang w:val="en-IN"/>
        </w:rPr>
      </w:pPr>
      <w:r w:rsidRPr="0013693A">
        <w:rPr>
          <w:lang w:val="en-IN"/>
        </w:rPr>
        <w:t xml:space="preserve">Then it writes an </w:t>
      </w:r>
      <w:r w:rsidRPr="0013693A">
        <w:rPr>
          <w:b/>
          <w:bCs/>
          <w:lang w:val="en-IN"/>
        </w:rPr>
        <w:t>event</w:t>
      </w:r>
      <w:r w:rsidRPr="0013693A">
        <w:rPr>
          <w:lang w:val="en-IN"/>
        </w:rPr>
        <w:t xml:space="preserve"> to Kafka saying “I finished my job”</w:t>
      </w:r>
    </w:p>
    <w:p w14:paraId="47977345" w14:textId="77777777" w:rsidR="0013693A" w:rsidRPr="0013693A" w:rsidRDefault="0013693A" w:rsidP="0013693A">
      <w:pPr>
        <w:numPr>
          <w:ilvl w:val="0"/>
          <w:numId w:val="10"/>
        </w:numPr>
        <w:rPr>
          <w:lang w:val="en-IN"/>
        </w:rPr>
      </w:pPr>
      <w:r w:rsidRPr="0013693A">
        <w:rPr>
          <w:lang w:val="en-IN"/>
        </w:rPr>
        <w:t>Another service picks it up</w:t>
      </w:r>
    </w:p>
    <w:p w14:paraId="182DEB05" w14:textId="77777777" w:rsidR="0013693A" w:rsidRPr="0013693A" w:rsidRDefault="0013693A" w:rsidP="0013693A">
      <w:pPr>
        <w:rPr>
          <w:lang w:val="en-IN"/>
        </w:rPr>
      </w:pPr>
      <w:proofErr w:type="gramStart"/>
      <w:r w:rsidRPr="0013693A">
        <w:rPr>
          <w:lang w:val="en-IN"/>
        </w:rPr>
        <w:t>So</w:t>
      </w:r>
      <w:proofErr w:type="gramEnd"/>
      <w:r w:rsidRPr="0013693A">
        <w:rPr>
          <w:lang w:val="en-IN"/>
        </w:rPr>
        <w:t xml:space="preserve"> your “visualization” is not a chart.</w:t>
      </w:r>
      <w:r w:rsidRPr="0013693A">
        <w:rPr>
          <w:lang w:val="en-IN"/>
        </w:rPr>
        <w:br/>
        <w:t>Your “visualization” is:</w:t>
      </w:r>
    </w:p>
    <w:p w14:paraId="349DE733" w14:textId="77777777" w:rsidR="0013693A" w:rsidRPr="0013693A" w:rsidRDefault="0013693A" w:rsidP="0013693A">
      <w:pPr>
        <w:numPr>
          <w:ilvl w:val="0"/>
          <w:numId w:val="11"/>
        </w:numPr>
        <w:rPr>
          <w:lang w:val="en-IN"/>
        </w:rPr>
      </w:pPr>
      <w:r w:rsidRPr="0013693A">
        <w:rPr>
          <w:lang w:val="en-IN"/>
        </w:rPr>
        <w:t>payments table = current status</w:t>
      </w:r>
    </w:p>
    <w:p w14:paraId="28BB54D6" w14:textId="77777777" w:rsidR="0013693A" w:rsidRPr="0013693A" w:rsidRDefault="0013693A" w:rsidP="0013693A">
      <w:pPr>
        <w:numPr>
          <w:ilvl w:val="0"/>
          <w:numId w:val="11"/>
        </w:numPr>
        <w:rPr>
          <w:lang w:val="en-IN"/>
        </w:rPr>
      </w:pPr>
      <w:proofErr w:type="spellStart"/>
      <w:r w:rsidRPr="0013693A">
        <w:rPr>
          <w:lang w:val="en-IN"/>
        </w:rPr>
        <w:t>payment_timeline</w:t>
      </w:r>
      <w:proofErr w:type="spellEnd"/>
      <w:r w:rsidRPr="0013693A">
        <w:rPr>
          <w:lang w:val="en-IN"/>
        </w:rPr>
        <w:t xml:space="preserve"> table = full history (this is literally the “flow chart”)</w:t>
      </w:r>
    </w:p>
    <w:p w14:paraId="35B27042" w14:textId="77777777" w:rsidR="0013693A" w:rsidRPr="0013693A" w:rsidRDefault="0013693A" w:rsidP="0013693A">
      <w:pPr>
        <w:numPr>
          <w:ilvl w:val="0"/>
          <w:numId w:val="11"/>
        </w:numPr>
        <w:rPr>
          <w:lang w:val="en-IN"/>
        </w:rPr>
      </w:pPr>
      <w:r w:rsidRPr="0013693A">
        <w:rPr>
          <w:lang w:val="en-IN"/>
        </w:rPr>
        <w:t xml:space="preserve">logs filtered by </w:t>
      </w:r>
      <w:proofErr w:type="spellStart"/>
      <w:r w:rsidRPr="0013693A">
        <w:rPr>
          <w:lang w:val="en-IN"/>
        </w:rPr>
        <w:t>trace_id</w:t>
      </w:r>
      <w:proofErr w:type="spellEnd"/>
      <w:r w:rsidRPr="0013693A">
        <w:rPr>
          <w:lang w:val="en-IN"/>
        </w:rPr>
        <w:t xml:space="preserve"> = the path across services</w:t>
      </w:r>
    </w:p>
    <w:p w14:paraId="198957A4" w14:textId="77777777" w:rsidR="0013693A" w:rsidRPr="0013693A" w:rsidRDefault="0013693A" w:rsidP="0013693A">
      <w:pPr>
        <w:numPr>
          <w:ilvl w:val="0"/>
          <w:numId w:val="11"/>
        </w:numPr>
        <w:rPr>
          <w:lang w:val="en-IN"/>
        </w:rPr>
      </w:pPr>
      <w:r w:rsidRPr="0013693A">
        <w:rPr>
          <w:lang w:val="en-IN"/>
        </w:rPr>
        <w:t>metrics = how fast / how often / how many failures</w:t>
      </w:r>
    </w:p>
    <w:p w14:paraId="44F3E2E1" w14:textId="77777777" w:rsidR="0013693A" w:rsidRPr="0013693A" w:rsidRDefault="0013693A" w:rsidP="0013693A">
      <w:pPr>
        <w:rPr>
          <w:lang w:val="en-IN"/>
        </w:rPr>
      </w:pPr>
      <w:r w:rsidRPr="0013693A">
        <w:rPr>
          <w:lang w:val="en-IN"/>
        </w:rPr>
        <w:t>If you can read those 4 things, you can explain everything.</w:t>
      </w:r>
    </w:p>
    <w:p w14:paraId="5B53A355" w14:textId="77777777" w:rsidR="0013693A" w:rsidRPr="0013693A" w:rsidRDefault="0013693A" w:rsidP="0013693A">
      <w:pPr>
        <w:rPr>
          <w:lang w:val="en-IN"/>
        </w:rPr>
      </w:pPr>
      <w:r w:rsidRPr="0013693A">
        <w:rPr>
          <w:lang w:val="en-IN"/>
        </w:rPr>
        <w:pict w14:anchorId="447D31FC">
          <v:rect id="_x0000_i1121" style="width:0;height:1.5pt" o:hralign="center" o:hrstd="t" o:hr="t" fillcolor="#a0a0a0" stroked="f"/>
        </w:pict>
      </w:r>
    </w:p>
    <w:p w14:paraId="32ADECAA" w14:textId="77777777" w:rsidR="0013693A" w:rsidRPr="0013693A" w:rsidRDefault="0013693A" w:rsidP="0013693A">
      <w:pPr>
        <w:rPr>
          <w:b/>
          <w:bCs/>
          <w:lang w:val="en-IN"/>
        </w:rPr>
      </w:pPr>
      <w:r w:rsidRPr="0013693A">
        <w:rPr>
          <w:b/>
          <w:bCs/>
          <w:lang w:val="en-IN"/>
        </w:rPr>
        <w:t>2) One payment “movie” (the only way you should learn it)</w:t>
      </w:r>
    </w:p>
    <w:p w14:paraId="555D081A" w14:textId="77777777" w:rsidR="0013693A" w:rsidRPr="0013693A" w:rsidRDefault="0013693A" w:rsidP="0013693A">
      <w:pPr>
        <w:rPr>
          <w:lang w:val="en-IN"/>
        </w:rPr>
      </w:pPr>
      <w:r w:rsidRPr="0013693A">
        <w:rPr>
          <w:lang w:val="en-IN"/>
        </w:rPr>
        <w:t xml:space="preserve">This is the best way to understand </w:t>
      </w:r>
      <w:proofErr w:type="spellStart"/>
      <w:r w:rsidRPr="0013693A">
        <w:rPr>
          <w:lang w:val="en-IN"/>
        </w:rPr>
        <w:t>FinPay</w:t>
      </w:r>
      <w:proofErr w:type="spellEnd"/>
      <w:r w:rsidRPr="0013693A">
        <w:rPr>
          <w:lang w:val="en-IN"/>
        </w:rPr>
        <w:t>:</w:t>
      </w:r>
    </w:p>
    <w:p w14:paraId="6D0CBF2F" w14:textId="77777777" w:rsidR="0013693A" w:rsidRPr="0013693A" w:rsidRDefault="0013693A" w:rsidP="0013693A">
      <w:pPr>
        <w:rPr>
          <w:b/>
          <w:bCs/>
          <w:lang w:val="en-IN"/>
        </w:rPr>
      </w:pPr>
      <w:r w:rsidRPr="0013693A">
        <w:rPr>
          <w:b/>
          <w:bCs/>
          <w:lang w:val="en-IN"/>
        </w:rPr>
        <w:t>Step A: Create one payment</w:t>
      </w:r>
    </w:p>
    <w:p w14:paraId="1D0F63F0" w14:textId="77777777" w:rsidR="0013693A" w:rsidRPr="0013693A" w:rsidRDefault="0013693A" w:rsidP="0013693A">
      <w:pPr>
        <w:rPr>
          <w:lang w:val="en-IN"/>
        </w:rPr>
      </w:pPr>
      <w:r w:rsidRPr="0013693A">
        <w:rPr>
          <w:lang w:val="en-IN"/>
        </w:rPr>
        <w:t>You call gateway:</w:t>
      </w:r>
    </w:p>
    <w:p w14:paraId="7279BD62" w14:textId="77777777" w:rsidR="0013693A" w:rsidRPr="0013693A" w:rsidRDefault="0013693A" w:rsidP="0013693A">
      <w:pPr>
        <w:numPr>
          <w:ilvl w:val="0"/>
          <w:numId w:val="12"/>
        </w:numPr>
        <w:rPr>
          <w:lang w:val="en-IN"/>
        </w:rPr>
      </w:pPr>
      <w:r w:rsidRPr="0013693A">
        <w:rPr>
          <w:lang w:val="en-IN"/>
        </w:rPr>
        <w:t>POST /payments</w:t>
      </w:r>
    </w:p>
    <w:p w14:paraId="43635894" w14:textId="77777777" w:rsidR="0013693A" w:rsidRPr="0013693A" w:rsidRDefault="0013693A" w:rsidP="0013693A">
      <w:pPr>
        <w:numPr>
          <w:ilvl w:val="0"/>
          <w:numId w:val="12"/>
        </w:numPr>
        <w:rPr>
          <w:lang w:val="en-IN"/>
        </w:rPr>
      </w:pPr>
      <w:r w:rsidRPr="0013693A">
        <w:rPr>
          <w:lang w:val="en-IN"/>
        </w:rPr>
        <w:t xml:space="preserve">You get back a </w:t>
      </w:r>
      <w:proofErr w:type="spellStart"/>
      <w:r w:rsidRPr="0013693A">
        <w:rPr>
          <w:lang w:val="en-IN"/>
        </w:rPr>
        <w:t>payment_id</w:t>
      </w:r>
      <w:proofErr w:type="spellEnd"/>
    </w:p>
    <w:p w14:paraId="554A08E5" w14:textId="77777777" w:rsidR="0013693A" w:rsidRPr="0013693A" w:rsidRDefault="0013693A" w:rsidP="0013693A">
      <w:pPr>
        <w:numPr>
          <w:ilvl w:val="0"/>
          <w:numId w:val="12"/>
        </w:numPr>
        <w:rPr>
          <w:lang w:val="en-IN"/>
        </w:rPr>
      </w:pPr>
      <w:proofErr w:type="gramStart"/>
      <w:r w:rsidRPr="0013693A">
        <w:rPr>
          <w:lang w:val="en-IN"/>
        </w:rPr>
        <w:t>Also</w:t>
      </w:r>
      <w:proofErr w:type="gramEnd"/>
      <w:r w:rsidRPr="0013693A">
        <w:rPr>
          <w:lang w:val="en-IN"/>
        </w:rPr>
        <w:t xml:space="preserve"> you pass x-correlation-id (trace id)</w:t>
      </w:r>
    </w:p>
    <w:p w14:paraId="14441EF2" w14:textId="77777777" w:rsidR="0013693A" w:rsidRPr="0013693A" w:rsidRDefault="0013693A" w:rsidP="0013693A">
      <w:pPr>
        <w:rPr>
          <w:lang w:val="en-IN"/>
        </w:rPr>
      </w:pPr>
      <w:r w:rsidRPr="0013693A">
        <w:rPr>
          <w:lang w:val="en-IN"/>
        </w:rPr>
        <w:t>Now you follow the payment like following a patient in a hospital.</w:t>
      </w:r>
    </w:p>
    <w:p w14:paraId="1463F705" w14:textId="77777777" w:rsidR="0013693A" w:rsidRPr="0013693A" w:rsidRDefault="0013693A" w:rsidP="0013693A">
      <w:pPr>
        <w:rPr>
          <w:b/>
          <w:bCs/>
          <w:lang w:val="en-IN"/>
        </w:rPr>
      </w:pPr>
      <w:r w:rsidRPr="0013693A">
        <w:rPr>
          <w:b/>
          <w:bCs/>
          <w:lang w:val="en-IN"/>
        </w:rPr>
        <w:t>Step B: Open the “current status”</w:t>
      </w:r>
    </w:p>
    <w:p w14:paraId="5A082AC5" w14:textId="77777777" w:rsidR="0013693A" w:rsidRPr="0013693A" w:rsidRDefault="0013693A" w:rsidP="0013693A">
      <w:pPr>
        <w:rPr>
          <w:lang w:val="en-IN"/>
        </w:rPr>
      </w:pPr>
      <w:r w:rsidRPr="0013693A">
        <w:rPr>
          <w:lang w:val="en-IN"/>
        </w:rPr>
        <w:t>In orchestrator DB:</w:t>
      </w:r>
    </w:p>
    <w:p w14:paraId="065DAB00" w14:textId="77777777" w:rsidR="0013693A" w:rsidRPr="0013693A" w:rsidRDefault="0013693A" w:rsidP="0013693A">
      <w:pPr>
        <w:numPr>
          <w:ilvl w:val="0"/>
          <w:numId w:val="13"/>
        </w:numPr>
        <w:rPr>
          <w:lang w:val="en-IN"/>
        </w:rPr>
      </w:pPr>
      <w:r w:rsidRPr="0013693A">
        <w:rPr>
          <w:lang w:val="en-IN"/>
        </w:rPr>
        <w:t xml:space="preserve">Look at payments row for that </w:t>
      </w:r>
      <w:proofErr w:type="spellStart"/>
      <w:r w:rsidRPr="0013693A">
        <w:rPr>
          <w:lang w:val="en-IN"/>
        </w:rPr>
        <w:t>payment_id</w:t>
      </w:r>
      <w:proofErr w:type="spellEnd"/>
    </w:p>
    <w:p w14:paraId="5275D3E6" w14:textId="77777777" w:rsidR="0013693A" w:rsidRPr="0013693A" w:rsidRDefault="0013693A" w:rsidP="0013693A">
      <w:pPr>
        <w:rPr>
          <w:lang w:val="en-IN"/>
        </w:rPr>
      </w:pPr>
      <w:r w:rsidRPr="0013693A">
        <w:rPr>
          <w:lang w:val="en-IN"/>
        </w:rPr>
        <w:t>This tells you:</w:t>
      </w:r>
      <w:r w:rsidRPr="0013693A">
        <w:rPr>
          <w:lang w:val="en-IN"/>
        </w:rPr>
        <w:br/>
      </w:r>
      <w:r w:rsidRPr="0013693A">
        <w:rPr>
          <w:b/>
          <w:bCs/>
          <w:lang w:val="en-IN"/>
        </w:rPr>
        <w:t>Where the payment is right now.</w:t>
      </w:r>
    </w:p>
    <w:p w14:paraId="0D4F018A" w14:textId="77777777" w:rsidR="0013693A" w:rsidRPr="0013693A" w:rsidRDefault="0013693A" w:rsidP="0013693A">
      <w:pPr>
        <w:rPr>
          <w:b/>
          <w:bCs/>
          <w:lang w:val="en-IN"/>
        </w:rPr>
      </w:pPr>
      <w:r w:rsidRPr="0013693A">
        <w:rPr>
          <w:b/>
          <w:bCs/>
          <w:lang w:val="en-IN"/>
        </w:rPr>
        <w:lastRenderedPageBreak/>
        <w:t>Step C: Open the “timeline” (this is your visualization)</w:t>
      </w:r>
    </w:p>
    <w:p w14:paraId="2AFABC96" w14:textId="77777777" w:rsidR="0013693A" w:rsidRPr="0013693A" w:rsidRDefault="0013693A" w:rsidP="0013693A">
      <w:pPr>
        <w:rPr>
          <w:lang w:val="en-IN"/>
        </w:rPr>
      </w:pPr>
      <w:r w:rsidRPr="0013693A">
        <w:rPr>
          <w:lang w:val="en-IN"/>
        </w:rPr>
        <w:t>In orchestrator DB:</w:t>
      </w:r>
    </w:p>
    <w:p w14:paraId="70219BD5" w14:textId="77777777" w:rsidR="0013693A" w:rsidRPr="0013693A" w:rsidRDefault="0013693A" w:rsidP="0013693A">
      <w:pPr>
        <w:numPr>
          <w:ilvl w:val="0"/>
          <w:numId w:val="14"/>
        </w:numPr>
        <w:rPr>
          <w:lang w:val="en-IN"/>
        </w:rPr>
      </w:pPr>
      <w:proofErr w:type="spellStart"/>
      <w:r w:rsidRPr="0013693A">
        <w:rPr>
          <w:lang w:val="en-IN"/>
        </w:rPr>
        <w:t>payment_timeline</w:t>
      </w:r>
      <w:proofErr w:type="spellEnd"/>
      <w:r w:rsidRPr="0013693A">
        <w:rPr>
          <w:lang w:val="en-IN"/>
        </w:rPr>
        <w:t xml:space="preserve"> rows for that </w:t>
      </w:r>
      <w:proofErr w:type="spellStart"/>
      <w:r w:rsidRPr="0013693A">
        <w:rPr>
          <w:lang w:val="en-IN"/>
        </w:rPr>
        <w:t>payment_id</w:t>
      </w:r>
      <w:proofErr w:type="spellEnd"/>
    </w:p>
    <w:p w14:paraId="5464364F" w14:textId="77777777" w:rsidR="0013693A" w:rsidRPr="0013693A" w:rsidRDefault="0013693A" w:rsidP="0013693A">
      <w:pPr>
        <w:rPr>
          <w:lang w:val="en-IN"/>
        </w:rPr>
      </w:pPr>
      <w:r w:rsidRPr="0013693A">
        <w:rPr>
          <w:lang w:val="en-IN"/>
        </w:rPr>
        <w:t>This shows:</w:t>
      </w:r>
    </w:p>
    <w:p w14:paraId="23845F53" w14:textId="77777777" w:rsidR="0013693A" w:rsidRPr="0013693A" w:rsidRDefault="0013693A" w:rsidP="0013693A">
      <w:pPr>
        <w:numPr>
          <w:ilvl w:val="0"/>
          <w:numId w:val="15"/>
        </w:numPr>
        <w:rPr>
          <w:lang w:val="en-IN"/>
        </w:rPr>
      </w:pPr>
      <w:r w:rsidRPr="0013693A">
        <w:rPr>
          <w:lang w:val="en-IN"/>
        </w:rPr>
        <w:t>CREATED → APPROVED → AUTHORIZED → CAPTURED → SETTLED</w:t>
      </w:r>
      <w:r w:rsidRPr="0013693A">
        <w:rPr>
          <w:lang w:val="en-IN"/>
        </w:rPr>
        <w:br/>
        <w:t>(or another path like RISK_REVIEW, FAILED, REVERSED)</w:t>
      </w:r>
    </w:p>
    <w:p w14:paraId="2849B8D6" w14:textId="77777777" w:rsidR="0013693A" w:rsidRPr="0013693A" w:rsidRDefault="0013693A" w:rsidP="0013693A">
      <w:pPr>
        <w:rPr>
          <w:lang w:val="en-IN"/>
        </w:rPr>
      </w:pPr>
      <w:r w:rsidRPr="0013693A">
        <w:rPr>
          <w:lang w:val="en-IN"/>
        </w:rPr>
        <w:t>This is the single best “UI” of your system.</w:t>
      </w:r>
    </w:p>
    <w:p w14:paraId="2F44C0BC" w14:textId="77777777" w:rsidR="0013693A" w:rsidRPr="0013693A" w:rsidRDefault="0013693A" w:rsidP="0013693A">
      <w:pPr>
        <w:rPr>
          <w:lang w:val="en-IN"/>
        </w:rPr>
      </w:pPr>
      <w:r w:rsidRPr="0013693A">
        <w:rPr>
          <w:lang w:val="en-IN"/>
        </w:rPr>
        <w:t>If you only understand one table, understand this one.</w:t>
      </w:r>
    </w:p>
    <w:p w14:paraId="7BA2C1B6" w14:textId="77777777" w:rsidR="0013693A" w:rsidRPr="0013693A" w:rsidRDefault="0013693A" w:rsidP="0013693A">
      <w:pPr>
        <w:rPr>
          <w:b/>
          <w:bCs/>
          <w:lang w:val="en-IN"/>
        </w:rPr>
      </w:pPr>
      <w:r w:rsidRPr="0013693A">
        <w:rPr>
          <w:b/>
          <w:bCs/>
          <w:lang w:val="en-IN"/>
        </w:rPr>
        <w:t xml:space="preserve">Step D: Open logs by </w:t>
      </w:r>
      <w:proofErr w:type="spellStart"/>
      <w:r w:rsidRPr="0013693A">
        <w:rPr>
          <w:b/>
          <w:bCs/>
          <w:lang w:val="en-IN"/>
        </w:rPr>
        <w:t>trace_id</w:t>
      </w:r>
      <w:proofErr w:type="spellEnd"/>
      <w:r w:rsidRPr="0013693A">
        <w:rPr>
          <w:b/>
          <w:bCs/>
          <w:lang w:val="en-IN"/>
        </w:rPr>
        <w:t xml:space="preserve"> (this is your “service flow UI”)</w:t>
      </w:r>
    </w:p>
    <w:p w14:paraId="2DEE6605" w14:textId="77777777" w:rsidR="0013693A" w:rsidRPr="0013693A" w:rsidRDefault="0013693A" w:rsidP="0013693A">
      <w:pPr>
        <w:rPr>
          <w:lang w:val="en-IN"/>
        </w:rPr>
      </w:pPr>
      <w:r w:rsidRPr="0013693A">
        <w:rPr>
          <w:lang w:val="en-IN"/>
        </w:rPr>
        <w:t xml:space="preserve">Search logs for your </w:t>
      </w:r>
      <w:proofErr w:type="spellStart"/>
      <w:r w:rsidRPr="0013693A">
        <w:rPr>
          <w:lang w:val="en-IN"/>
        </w:rPr>
        <w:t>trace_id</w:t>
      </w:r>
      <w:proofErr w:type="spellEnd"/>
      <w:r w:rsidRPr="0013693A">
        <w:rPr>
          <w:lang w:val="en-IN"/>
        </w:rPr>
        <w:t>.</w:t>
      </w:r>
    </w:p>
    <w:p w14:paraId="2DCC8DE2" w14:textId="77777777" w:rsidR="0013693A" w:rsidRPr="0013693A" w:rsidRDefault="0013693A" w:rsidP="0013693A">
      <w:pPr>
        <w:rPr>
          <w:lang w:val="en-IN"/>
        </w:rPr>
      </w:pPr>
      <w:r w:rsidRPr="0013693A">
        <w:rPr>
          <w:lang w:val="en-IN"/>
        </w:rPr>
        <w:t>You will literally see the payment hop like:</w:t>
      </w:r>
    </w:p>
    <w:p w14:paraId="1B6BD632" w14:textId="77777777" w:rsidR="0013693A" w:rsidRPr="0013693A" w:rsidRDefault="0013693A" w:rsidP="0013693A">
      <w:pPr>
        <w:numPr>
          <w:ilvl w:val="0"/>
          <w:numId w:val="16"/>
        </w:numPr>
        <w:rPr>
          <w:lang w:val="en-IN"/>
        </w:rPr>
      </w:pPr>
      <w:proofErr w:type="spellStart"/>
      <w:r w:rsidRPr="0013693A">
        <w:rPr>
          <w:lang w:val="en-IN"/>
        </w:rPr>
        <w:t>api</w:t>
      </w:r>
      <w:proofErr w:type="spellEnd"/>
      <w:r w:rsidRPr="0013693A">
        <w:rPr>
          <w:lang w:val="en-IN"/>
        </w:rPr>
        <w:t>-gateway received request</w:t>
      </w:r>
    </w:p>
    <w:p w14:paraId="1304ED65" w14:textId="77777777" w:rsidR="0013693A" w:rsidRPr="0013693A" w:rsidRDefault="0013693A" w:rsidP="0013693A">
      <w:pPr>
        <w:numPr>
          <w:ilvl w:val="0"/>
          <w:numId w:val="16"/>
        </w:numPr>
        <w:rPr>
          <w:lang w:val="en-IN"/>
        </w:rPr>
      </w:pPr>
      <w:r w:rsidRPr="0013693A">
        <w:rPr>
          <w:lang w:val="en-IN"/>
        </w:rPr>
        <w:t>orchestrator created payment</w:t>
      </w:r>
    </w:p>
    <w:p w14:paraId="3F13FC21" w14:textId="77777777" w:rsidR="0013693A" w:rsidRPr="0013693A" w:rsidRDefault="0013693A" w:rsidP="0013693A">
      <w:pPr>
        <w:numPr>
          <w:ilvl w:val="0"/>
          <w:numId w:val="16"/>
        </w:numPr>
        <w:rPr>
          <w:lang w:val="en-IN"/>
        </w:rPr>
      </w:pPr>
      <w:r w:rsidRPr="0013693A">
        <w:rPr>
          <w:lang w:val="en-IN"/>
        </w:rPr>
        <w:t>risk evaluated</w:t>
      </w:r>
    </w:p>
    <w:p w14:paraId="7CBC5FEB" w14:textId="77777777" w:rsidR="0013693A" w:rsidRPr="0013693A" w:rsidRDefault="0013693A" w:rsidP="0013693A">
      <w:pPr>
        <w:numPr>
          <w:ilvl w:val="0"/>
          <w:numId w:val="16"/>
        </w:numPr>
        <w:rPr>
          <w:lang w:val="en-IN"/>
        </w:rPr>
      </w:pPr>
      <w:r w:rsidRPr="0013693A">
        <w:rPr>
          <w:lang w:val="en-IN"/>
        </w:rPr>
        <w:t>provider attempted</w:t>
      </w:r>
    </w:p>
    <w:p w14:paraId="61B8A3B8" w14:textId="77777777" w:rsidR="0013693A" w:rsidRPr="0013693A" w:rsidRDefault="0013693A" w:rsidP="0013693A">
      <w:pPr>
        <w:numPr>
          <w:ilvl w:val="0"/>
          <w:numId w:val="16"/>
        </w:numPr>
        <w:rPr>
          <w:lang w:val="en-IN"/>
        </w:rPr>
      </w:pPr>
      <w:r w:rsidRPr="0013693A">
        <w:rPr>
          <w:lang w:val="en-IN"/>
        </w:rPr>
        <w:t>ledger posted</w:t>
      </w:r>
    </w:p>
    <w:p w14:paraId="036DB2AC" w14:textId="77777777" w:rsidR="0013693A" w:rsidRPr="0013693A" w:rsidRDefault="0013693A" w:rsidP="0013693A">
      <w:pPr>
        <w:numPr>
          <w:ilvl w:val="0"/>
          <w:numId w:val="16"/>
        </w:numPr>
        <w:rPr>
          <w:lang w:val="en-IN"/>
        </w:rPr>
      </w:pPr>
      <w:r w:rsidRPr="0013693A">
        <w:rPr>
          <w:lang w:val="en-IN"/>
        </w:rPr>
        <w:t>notification recorded</w:t>
      </w:r>
    </w:p>
    <w:p w14:paraId="226C2862" w14:textId="77777777" w:rsidR="0013693A" w:rsidRPr="0013693A" w:rsidRDefault="0013693A" w:rsidP="0013693A">
      <w:pPr>
        <w:rPr>
          <w:b/>
          <w:bCs/>
          <w:lang w:val="en-IN"/>
        </w:rPr>
      </w:pPr>
      <w:r w:rsidRPr="0013693A">
        <w:rPr>
          <w:b/>
          <w:bCs/>
          <w:lang w:val="en-IN"/>
        </w:rPr>
        <w:t>Step E: Use metrics only after you understand the above</w:t>
      </w:r>
    </w:p>
    <w:p w14:paraId="2A55FE69" w14:textId="77777777" w:rsidR="0013693A" w:rsidRPr="0013693A" w:rsidRDefault="0013693A" w:rsidP="0013693A">
      <w:pPr>
        <w:rPr>
          <w:lang w:val="en-IN"/>
        </w:rPr>
      </w:pPr>
      <w:r w:rsidRPr="0013693A">
        <w:rPr>
          <w:lang w:val="en-IN"/>
        </w:rPr>
        <w:t>Metrics are summary stats.</w:t>
      </w:r>
      <w:r w:rsidRPr="0013693A">
        <w:rPr>
          <w:lang w:val="en-IN"/>
        </w:rPr>
        <w:br/>
        <w:t>They don’t teach you flow. They only tell you performance/health.</w:t>
      </w:r>
    </w:p>
    <w:p w14:paraId="400DCE92" w14:textId="77777777" w:rsidR="0013693A" w:rsidRPr="0013693A" w:rsidRDefault="0013693A" w:rsidP="0013693A">
      <w:pPr>
        <w:rPr>
          <w:lang w:val="en-IN"/>
        </w:rPr>
      </w:pPr>
      <w:r w:rsidRPr="0013693A">
        <w:rPr>
          <w:lang w:val="en-IN"/>
        </w:rPr>
        <w:t>So: timeline first, logs second, metrics last.</w:t>
      </w:r>
    </w:p>
    <w:p w14:paraId="6CBA9B5E" w14:textId="77777777" w:rsidR="0013693A" w:rsidRPr="0013693A" w:rsidRDefault="0013693A" w:rsidP="0013693A">
      <w:pPr>
        <w:rPr>
          <w:lang w:val="en-IN"/>
        </w:rPr>
      </w:pPr>
      <w:r w:rsidRPr="0013693A">
        <w:rPr>
          <w:lang w:val="en-IN"/>
        </w:rPr>
        <w:pict w14:anchorId="11F373AE">
          <v:rect id="_x0000_i1122" style="width:0;height:1.5pt" o:hralign="center" o:hrstd="t" o:hr="t" fillcolor="#a0a0a0" stroked="f"/>
        </w:pict>
      </w:r>
    </w:p>
    <w:p w14:paraId="4DE7474E" w14:textId="77777777" w:rsidR="0013693A" w:rsidRPr="0013693A" w:rsidRDefault="0013693A" w:rsidP="0013693A">
      <w:pPr>
        <w:rPr>
          <w:b/>
          <w:bCs/>
          <w:lang w:val="en-IN"/>
        </w:rPr>
      </w:pPr>
      <w:r w:rsidRPr="0013693A">
        <w:rPr>
          <w:b/>
          <w:bCs/>
          <w:lang w:val="en-IN"/>
        </w:rPr>
        <w:t xml:space="preserve">3) </w:t>
      </w:r>
      <w:proofErr w:type="spellStart"/>
      <w:r w:rsidRPr="0013693A">
        <w:rPr>
          <w:b/>
          <w:bCs/>
          <w:lang w:val="en-IN"/>
        </w:rPr>
        <w:t>FinPay</w:t>
      </w:r>
      <w:proofErr w:type="spellEnd"/>
      <w:r w:rsidRPr="0013693A">
        <w:rPr>
          <w:b/>
          <w:bCs/>
          <w:lang w:val="en-IN"/>
        </w:rPr>
        <w:t xml:space="preserve"> explained in plain words (what each thing is doing)</w:t>
      </w:r>
    </w:p>
    <w:p w14:paraId="3CA75361" w14:textId="77777777" w:rsidR="0013693A" w:rsidRPr="0013693A" w:rsidRDefault="0013693A" w:rsidP="0013693A">
      <w:pPr>
        <w:rPr>
          <w:b/>
          <w:bCs/>
          <w:lang w:val="en-IN"/>
        </w:rPr>
      </w:pPr>
      <w:r w:rsidRPr="0013693A">
        <w:rPr>
          <w:b/>
          <w:bCs/>
          <w:lang w:val="en-IN"/>
        </w:rPr>
        <w:t>API Gateway</w:t>
      </w:r>
    </w:p>
    <w:p w14:paraId="7A36741F" w14:textId="77777777" w:rsidR="0013693A" w:rsidRPr="0013693A" w:rsidRDefault="0013693A" w:rsidP="0013693A">
      <w:pPr>
        <w:rPr>
          <w:lang w:val="en-IN"/>
        </w:rPr>
      </w:pPr>
      <w:r w:rsidRPr="0013693A">
        <w:rPr>
          <w:lang w:val="en-IN"/>
        </w:rPr>
        <w:t>This is the front door.</w:t>
      </w:r>
    </w:p>
    <w:p w14:paraId="1611B8D5" w14:textId="77777777" w:rsidR="0013693A" w:rsidRPr="0013693A" w:rsidRDefault="0013693A" w:rsidP="0013693A">
      <w:pPr>
        <w:rPr>
          <w:lang w:val="en-IN"/>
        </w:rPr>
      </w:pPr>
      <w:r w:rsidRPr="0013693A">
        <w:rPr>
          <w:lang w:val="en-IN"/>
        </w:rPr>
        <w:t>It does three things:</w:t>
      </w:r>
    </w:p>
    <w:p w14:paraId="40EC88B0" w14:textId="77777777" w:rsidR="0013693A" w:rsidRPr="0013693A" w:rsidRDefault="0013693A" w:rsidP="0013693A">
      <w:pPr>
        <w:numPr>
          <w:ilvl w:val="0"/>
          <w:numId w:val="17"/>
        </w:numPr>
        <w:rPr>
          <w:lang w:val="en-IN"/>
        </w:rPr>
      </w:pPr>
      <w:r w:rsidRPr="0013693A">
        <w:rPr>
          <w:b/>
          <w:bCs/>
          <w:lang w:val="en-IN"/>
        </w:rPr>
        <w:lastRenderedPageBreak/>
        <w:t>Auth</w:t>
      </w:r>
      <w:r w:rsidRPr="0013693A">
        <w:rPr>
          <w:lang w:val="en-IN"/>
        </w:rPr>
        <w:t>: “Is this caller allowed?” (API key)</w:t>
      </w:r>
    </w:p>
    <w:p w14:paraId="4D44A273" w14:textId="77777777" w:rsidR="0013693A" w:rsidRPr="0013693A" w:rsidRDefault="0013693A" w:rsidP="0013693A">
      <w:pPr>
        <w:numPr>
          <w:ilvl w:val="0"/>
          <w:numId w:val="17"/>
        </w:numPr>
        <w:rPr>
          <w:lang w:val="en-IN"/>
        </w:rPr>
      </w:pPr>
      <w:r w:rsidRPr="0013693A">
        <w:rPr>
          <w:b/>
          <w:bCs/>
          <w:lang w:val="en-IN"/>
        </w:rPr>
        <w:t>Rate limit</w:t>
      </w:r>
      <w:r w:rsidRPr="0013693A">
        <w:rPr>
          <w:lang w:val="en-IN"/>
        </w:rPr>
        <w:t>: “Are they spamming?” (Redis token bucket)</w:t>
      </w:r>
    </w:p>
    <w:p w14:paraId="5D18FFCD" w14:textId="77777777" w:rsidR="0013693A" w:rsidRPr="0013693A" w:rsidRDefault="0013693A" w:rsidP="0013693A">
      <w:pPr>
        <w:numPr>
          <w:ilvl w:val="0"/>
          <w:numId w:val="17"/>
        </w:numPr>
        <w:rPr>
          <w:lang w:val="en-IN"/>
        </w:rPr>
      </w:pPr>
      <w:r w:rsidRPr="0013693A">
        <w:rPr>
          <w:b/>
          <w:bCs/>
          <w:lang w:val="en-IN"/>
        </w:rPr>
        <w:t>Fast idempotency</w:t>
      </w:r>
      <w:r w:rsidRPr="0013693A">
        <w:rPr>
          <w:lang w:val="en-IN"/>
        </w:rPr>
        <w:t>: “Is this the same request again?” (Redis cached response)</w:t>
      </w:r>
    </w:p>
    <w:p w14:paraId="231A3623" w14:textId="77777777" w:rsidR="0013693A" w:rsidRPr="0013693A" w:rsidRDefault="0013693A" w:rsidP="0013693A">
      <w:pPr>
        <w:rPr>
          <w:lang w:val="en-IN"/>
        </w:rPr>
      </w:pPr>
      <w:r w:rsidRPr="0013693A">
        <w:rPr>
          <w:lang w:val="en-IN"/>
        </w:rPr>
        <w:t>Then it forwards to orchestrator.</w:t>
      </w:r>
    </w:p>
    <w:p w14:paraId="3F9BAE50" w14:textId="77777777" w:rsidR="0013693A" w:rsidRPr="0013693A" w:rsidRDefault="0013693A" w:rsidP="0013693A">
      <w:pPr>
        <w:rPr>
          <w:lang w:val="en-IN"/>
        </w:rPr>
      </w:pPr>
      <w:r w:rsidRPr="0013693A">
        <w:rPr>
          <w:lang w:val="en-IN"/>
        </w:rPr>
        <w:t>Gateway does NOT own payment state.</w:t>
      </w:r>
      <w:r w:rsidRPr="0013693A">
        <w:rPr>
          <w:lang w:val="en-IN"/>
        </w:rPr>
        <w:br/>
        <w:t>It’s like a receptionist.</w:t>
      </w:r>
    </w:p>
    <w:p w14:paraId="527B057C" w14:textId="77777777" w:rsidR="0013693A" w:rsidRPr="0013693A" w:rsidRDefault="0013693A" w:rsidP="0013693A">
      <w:pPr>
        <w:rPr>
          <w:lang w:val="en-IN"/>
        </w:rPr>
      </w:pPr>
      <w:r w:rsidRPr="0013693A">
        <w:rPr>
          <w:lang w:val="en-IN"/>
        </w:rPr>
        <w:pict w14:anchorId="43A9999A">
          <v:rect id="_x0000_i1123" style="width:0;height:1.5pt" o:hralign="center" o:hrstd="t" o:hr="t" fillcolor="#a0a0a0" stroked="f"/>
        </w:pict>
      </w:r>
    </w:p>
    <w:p w14:paraId="548E3864" w14:textId="77777777" w:rsidR="0013693A" w:rsidRPr="0013693A" w:rsidRDefault="0013693A" w:rsidP="0013693A">
      <w:pPr>
        <w:rPr>
          <w:b/>
          <w:bCs/>
          <w:lang w:val="en-IN"/>
        </w:rPr>
      </w:pPr>
      <w:r w:rsidRPr="0013693A">
        <w:rPr>
          <w:b/>
          <w:bCs/>
          <w:lang w:val="en-IN"/>
        </w:rPr>
        <w:t>Orchestrator (the brain)</w:t>
      </w:r>
    </w:p>
    <w:p w14:paraId="6F164611" w14:textId="77777777" w:rsidR="0013693A" w:rsidRPr="0013693A" w:rsidRDefault="0013693A" w:rsidP="0013693A">
      <w:pPr>
        <w:rPr>
          <w:lang w:val="en-IN"/>
        </w:rPr>
      </w:pPr>
      <w:r w:rsidRPr="0013693A">
        <w:rPr>
          <w:lang w:val="en-IN"/>
        </w:rPr>
        <w:t>This is the most important service.</w:t>
      </w:r>
    </w:p>
    <w:p w14:paraId="448AF00A" w14:textId="77777777" w:rsidR="0013693A" w:rsidRPr="0013693A" w:rsidRDefault="0013693A" w:rsidP="0013693A">
      <w:pPr>
        <w:rPr>
          <w:lang w:val="en-IN"/>
        </w:rPr>
      </w:pPr>
      <w:r w:rsidRPr="0013693A">
        <w:rPr>
          <w:lang w:val="en-IN"/>
        </w:rPr>
        <w:t>It owns:</w:t>
      </w:r>
    </w:p>
    <w:p w14:paraId="21277ED6" w14:textId="77777777" w:rsidR="0013693A" w:rsidRPr="0013693A" w:rsidRDefault="0013693A" w:rsidP="0013693A">
      <w:pPr>
        <w:numPr>
          <w:ilvl w:val="0"/>
          <w:numId w:val="18"/>
        </w:numPr>
        <w:rPr>
          <w:lang w:val="en-IN"/>
        </w:rPr>
      </w:pPr>
      <w:r w:rsidRPr="0013693A">
        <w:rPr>
          <w:lang w:val="en-IN"/>
        </w:rPr>
        <w:t xml:space="preserve">The </w:t>
      </w:r>
      <w:r w:rsidRPr="0013693A">
        <w:rPr>
          <w:b/>
          <w:bCs/>
          <w:lang w:val="en-IN"/>
        </w:rPr>
        <w:t>payment row</w:t>
      </w:r>
      <w:r w:rsidRPr="0013693A">
        <w:rPr>
          <w:lang w:val="en-IN"/>
        </w:rPr>
        <w:t xml:space="preserve"> (current status)</w:t>
      </w:r>
    </w:p>
    <w:p w14:paraId="03398AFF" w14:textId="77777777" w:rsidR="0013693A" w:rsidRPr="0013693A" w:rsidRDefault="0013693A" w:rsidP="0013693A">
      <w:pPr>
        <w:numPr>
          <w:ilvl w:val="0"/>
          <w:numId w:val="18"/>
        </w:numPr>
        <w:rPr>
          <w:lang w:val="en-IN"/>
        </w:rPr>
      </w:pPr>
      <w:r w:rsidRPr="0013693A">
        <w:rPr>
          <w:lang w:val="en-IN"/>
        </w:rPr>
        <w:t xml:space="preserve">The </w:t>
      </w:r>
      <w:r w:rsidRPr="0013693A">
        <w:rPr>
          <w:b/>
          <w:bCs/>
          <w:lang w:val="en-IN"/>
        </w:rPr>
        <w:t>state machine rules</w:t>
      </w:r>
    </w:p>
    <w:p w14:paraId="51961567" w14:textId="77777777" w:rsidR="0013693A" w:rsidRPr="0013693A" w:rsidRDefault="0013693A" w:rsidP="0013693A">
      <w:pPr>
        <w:numPr>
          <w:ilvl w:val="0"/>
          <w:numId w:val="18"/>
        </w:numPr>
        <w:rPr>
          <w:lang w:val="en-IN"/>
        </w:rPr>
      </w:pPr>
      <w:r w:rsidRPr="0013693A">
        <w:rPr>
          <w:lang w:val="en-IN"/>
        </w:rPr>
        <w:t xml:space="preserve">The </w:t>
      </w:r>
      <w:r w:rsidRPr="0013693A">
        <w:rPr>
          <w:b/>
          <w:bCs/>
          <w:lang w:val="en-IN"/>
        </w:rPr>
        <w:t>timeline history</w:t>
      </w:r>
    </w:p>
    <w:p w14:paraId="05BFF62D" w14:textId="77777777" w:rsidR="0013693A" w:rsidRPr="0013693A" w:rsidRDefault="0013693A" w:rsidP="0013693A">
      <w:pPr>
        <w:numPr>
          <w:ilvl w:val="0"/>
          <w:numId w:val="18"/>
        </w:numPr>
        <w:rPr>
          <w:lang w:val="en-IN"/>
        </w:rPr>
      </w:pPr>
      <w:r w:rsidRPr="0013693A">
        <w:rPr>
          <w:lang w:val="en-IN"/>
        </w:rPr>
        <w:t xml:space="preserve">The </w:t>
      </w:r>
      <w:r w:rsidRPr="0013693A">
        <w:rPr>
          <w:b/>
          <w:bCs/>
          <w:lang w:val="en-IN"/>
        </w:rPr>
        <w:t>saga flow</w:t>
      </w:r>
      <w:r w:rsidRPr="0013693A">
        <w:rPr>
          <w:lang w:val="en-IN"/>
        </w:rPr>
        <w:t xml:space="preserve"> (what happens next)</w:t>
      </w:r>
    </w:p>
    <w:p w14:paraId="3053DA17" w14:textId="77777777" w:rsidR="0013693A" w:rsidRPr="0013693A" w:rsidRDefault="0013693A" w:rsidP="0013693A">
      <w:pPr>
        <w:numPr>
          <w:ilvl w:val="0"/>
          <w:numId w:val="18"/>
        </w:numPr>
        <w:rPr>
          <w:lang w:val="en-IN"/>
        </w:rPr>
      </w:pPr>
      <w:r w:rsidRPr="0013693A">
        <w:rPr>
          <w:lang w:val="en-IN"/>
        </w:rPr>
        <w:t>The outbox (publishing events safely)</w:t>
      </w:r>
    </w:p>
    <w:p w14:paraId="1BE2719C" w14:textId="77777777" w:rsidR="0013693A" w:rsidRPr="0013693A" w:rsidRDefault="0013693A" w:rsidP="0013693A">
      <w:pPr>
        <w:rPr>
          <w:lang w:val="en-IN"/>
        </w:rPr>
      </w:pPr>
      <w:r w:rsidRPr="0013693A">
        <w:rPr>
          <w:lang w:val="en-IN"/>
        </w:rPr>
        <w:t>Orchestrator’s job is simple:</w:t>
      </w:r>
    </w:p>
    <w:p w14:paraId="592D2B90" w14:textId="77777777" w:rsidR="0013693A" w:rsidRPr="0013693A" w:rsidRDefault="0013693A" w:rsidP="0013693A">
      <w:pPr>
        <w:rPr>
          <w:lang w:val="en-IN"/>
        </w:rPr>
      </w:pPr>
      <w:r w:rsidRPr="0013693A">
        <w:rPr>
          <w:lang w:val="en-IN"/>
        </w:rPr>
        <w:t>“Given the payment’s current state and the incoming event, what’s the next valid state and next event?”</w:t>
      </w:r>
    </w:p>
    <w:p w14:paraId="34ED0E80" w14:textId="77777777" w:rsidR="0013693A" w:rsidRPr="0013693A" w:rsidRDefault="0013693A" w:rsidP="0013693A">
      <w:pPr>
        <w:rPr>
          <w:lang w:val="en-IN"/>
        </w:rPr>
      </w:pPr>
      <w:r w:rsidRPr="0013693A">
        <w:rPr>
          <w:lang w:val="en-IN"/>
        </w:rPr>
        <w:pict w14:anchorId="5C76760C">
          <v:rect id="_x0000_i1124" style="width:0;height:1.5pt" o:hralign="center" o:hrstd="t" o:hr="t" fillcolor="#a0a0a0" stroked="f"/>
        </w:pict>
      </w:r>
    </w:p>
    <w:p w14:paraId="05522084" w14:textId="77777777" w:rsidR="0013693A" w:rsidRPr="0013693A" w:rsidRDefault="0013693A" w:rsidP="0013693A">
      <w:pPr>
        <w:rPr>
          <w:b/>
          <w:bCs/>
          <w:lang w:val="en-IN"/>
        </w:rPr>
      </w:pPr>
      <w:r w:rsidRPr="0013693A">
        <w:rPr>
          <w:b/>
          <w:bCs/>
          <w:lang w:val="en-IN"/>
        </w:rPr>
        <w:t>Risk service (the judge)</w:t>
      </w:r>
    </w:p>
    <w:p w14:paraId="3AB61D87" w14:textId="77777777" w:rsidR="0013693A" w:rsidRPr="0013693A" w:rsidRDefault="0013693A" w:rsidP="0013693A">
      <w:pPr>
        <w:rPr>
          <w:lang w:val="en-IN"/>
        </w:rPr>
      </w:pPr>
      <w:r w:rsidRPr="0013693A">
        <w:rPr>
          <w:lang w:val="en-IN"/>
        </w:rPr>
        <w:t xml:space="preserve">Risk receives </w:t>
      </w:r>
      <w:proofErr w:type="spellStart"/>
      <w:proofErr w:type="gramStart"/>
      <w:r w:rsidRPr="0013693A">
        <w:rPr>
          <w:lang w:val="en-IN"/>
        </w:rPr>
        <w:t>payments.requested</w:t>
      </w:r>
      <w:proofErr w:type="spellEnd"/>
      <w:proofErr w:type="gramEnd"/>
      <w:r w:rsidRPr="0013693A">
        <w:rPr>
          <w:lang w:val="en-IN"/>
        </w:rPr>
        <w:t>.</w:t>
      </w:r>
    </w:p>
    <w:p w14:paraId="77979902" w14:textId="77777777" w:rsidR="0013693A" w:rsidRPr="0013693A" w:rsidRDefault="0013693A" w:rsidP="0013693A">
      <w:pPr>
        <w:rPr>
          <w:lang w:val="en-IN"/>
        </w:rPr>
      </w:pPr>
      <w:r w:rsidRPr="0013693A">
        <w:rPr>
          <w:lang w:val="en-IN"/>
        </w:rPr>
        <w:t>It decides one of three outcomes:</w:t>
      </w:r>
    </w:p>
    <w:p w14:paraId="0DD5E12F" w14:textId="77777777" w:rsidR="0013693A" w:rsidRPr="0013693A" w:rsidRDefault="0013693A" w:rsidP="0013693A">
      <w:pPr>
        <w:numPr>
          <w:ilvl w:val="0"/>
          <w:numId w:val="19"/>
        </w:numPr>
        <w:rPr>
          <w:lang w:val="en-IN"/>
        </w:rPr>
      </w:pPr>
      <w:r w:rsidRPr="0013693A">
        <w:rPr>
          <w:lang w:val="en-IN"/>
        </w:rPr>
        <w:t>APPROVE: safe, proceed</w:t>
      </w:r>
    </w:p>
    <w:p w14:paraId="612C7A80" w14:textId="77777777" w:rsidR="0013693A" w:rsidRPr="0013693A" w:rsidRDefault="0013693A" w:rsidP="0013693A">
      <w:pPr>
        <w:numPr>
          <w:ilvl w:val="0"/>
          <w:numId w:val="19"/>
        </w:numPr>
        <w:rPr>
          <w:lang w:val="en-IN"/>
        </w:rPr>
      </w:pPr>
      <w:r w:rsidRPr="0013693A">
        <w:rPr>
          <w:lang w:val="en-IN"/>
        </w:rPr>
        <w:t>DENY: unsafe, stop</w:t>
      </w:r>
    </w:p>
    <w:p w14:paraId="026463B6" w14:textId="77777777" w:rsidR="0013693A" w:rsidRPr="0013693A" w:rsidRDefault="0013693A" w:rsidP="0013693A">
      <w:pPr>
        <w:numPr>
          <w:ilvl w:val="0"/>
          <w:numId w:val="19"/>
        </w:numPr>
        <w:rPr>
          <w:lang w:val="en-IN"/>
        </w:rPr>
      </w:pPr>
      <w:r w:rsidRPr="0013693A">
        <w:rPr>
          <w:lang w:val="en-IN"/>
        </w:rPr>
        <w:t>REVIEW: suspicious, human must decide</w:t>
      </w:r>
    </w:p>
    <w:p w14:paraId="6051DD1C" w14:textId="77777777" w:rsidR="0013693A" w:rsidRPr="0013693A" w:rsidRDefault="0013693A" w:rsidP="0013693A">
      <w:pPr>
        <w:rPr>
          <w:lang w:val="en-IN"/>
        </w:rPr>
      </w:pPr>
      <w:r w:rsidRPr="0013693A">
        <w:rPr>
          <w:lang w:val="en-IN"/>
        </w:rPr>
        <w:t xml:space="preserve">If REVIEW happens, it writes a </w:t>
      </w:r>
      <w:proofErr w:type="spellStart"/>
      <w:r w:rsidRPr="0013693A">
        <w:rPr>
          <w:lang w:val="en-IN"/>
        </w:rPr>
        <w:t>risk_reviews</w:t>
      </w:r>
      <w:proofErr w:type="spellEnd"/>
      <w:r w:rsidRPr="0013693A">
        <w:rPr>
          <w:lang w:val="en-IN"/>
        </w:rPr>
        <w:t xml:space="preserve"> record and waits for ops approval/deny.</w:t>
      </w:r>
    </w:p>
    <w:p w14:paraId="3F9C6A85" w14:textId="77777777" w:rsidR="0013693A" w:rsidRPr="0013693A" w:rsidRDefault="0013693A" w:rsidP="0013693A">
      <w:pPr>
        <w:rPr>
          <w:lang w:val="en-IN"/>
        </w:rPr>
      </w:pPr>
      <w:r w:rsidRPr="0013693A">
        <w:rPr>
          <w:lang w:val="en-IN"/>
        </w:rPr>
        <w:lastRenderedPageBreak/>
        <w:pict w14:anchorId="479B80AD">
          <v:rect id="_x0000_i1125" style="width:0;height:1.5pt" o:hralign="center" o:hrstd="t" o:hr="t" fillcolor="#a0a0a0" stroked="f"/>
        </w:pict>
      </w:r>
    </w:p>
    <w:p w14:paraId="6EAF37A5" w14:textId="77777777" w:rsidR="0013693A" w:rsidRPr="0013693A" w:rsidRDefault="0013693A" w:rsidP="0013693A">
      <w:pPr>
        <w:rPr>
          <w:b/>
          <w:bCs/>
          <w:lang w:val="en-IN"/>
        </w:rPr>
      </w:pPr>
      <w:r w:rsidRPr="0013693A">
        <w:rPr>
          <w:b/>
          <w:bCs/>
          <w:lang w:val="en-IN"/>
        </w:rPr>
        <w:t>Provider adapter (the simulator for an external provider)</w:t>
      </w:r>
    </w:p>
    <w:p w14:paraId="52F6B225" w14:textId="77777777" w:rsidR="0013693A" w:rsidRPr="0013693A" w:rsidRDefault="0013693A" w:rsidP="0013693A">
      <w:pPr>
        <w:rPr>
          <w:lang w:val="en-IN"/>
        </w:rPr>
      </w:pPr>
      <w:r w:rsidRPr="0013693A">
        <w:rPr>
          <w:lang w:val="en-IN"/>
        </w:rPr>
        <w:t>This is where failures are common.</w:t>
      </w:r>
    </w:p>
    <w:p w14:paraId="5D1D235C" w14:textId="77777777" w:rsidR="0013693A" w:rsidRPr="0013693A" w:rsidRDefault="0013693A" w:rsidP="0013693A">
      <w:pPr>
        <w:rPr>
          <w:lang w:val="en-IN"/>
        </w:rPr>
      </w:pPr>
      <w:r w:rsidRPr="0013693A">
        <w:rPr>
          <w:lang w:val="en-IN"/>
        </w:rPr>
        <w:t>It simulates:</w:t>
      </w:r>
    </w:p>
    <w:p w14:paraId="41E26C2B" w14:textId="77777777" w:rsidR="0013693A" w:rsidRPr="0013693A" w:rsidRDefault="0013693A" w:rsidP="0013693A">
      <w:pPr>
        <w:numPr>
          <w:ilvl w:val="0"/>
          <w:numId w:val="20"/>
        </w:numPr>
        <w:rPr>
          <w:lang w:val="en-IN"/>
        </w:rPr>
      </w:pPr>
      <w:r w:rsidRPr="0013693A">
        <w:rPr>
          <w:lang w:val="en-IN"/>
        </w:rPr>
        <w:t xml:space="preserve">Success → </w:t>
      </w:r>
      <w:proofErr w:type="spellStart"/>
      <w:proofErr w:type="gramStart"/>
      <w:r w:rsidRPr="0013693A">
        <w:rPr>
          <w:lang w:val="en-IN"/>
        </w:rPr>
        <w:t>payments.authorized</w:t>
      </w:r>
      <w:proofErr w:type="spellEnd"/>
      <w:proofErr w:type="gramEnd"/>
    </w:p>
    <w:p w14:paraId="265C8F1B" w14:textId="77777777" w:rsidR="0013693A" w:rsidRPr="0013693A" w:rsidRDefault="0013693A" w:rsidP="0013693A">
      <w:pPr>
        <w:numPr>
          <w:ilvl w:val="0"/>
          <w:numId w:val="20"/>
        </w:numPr>
        <w:rPr>
          <w:lang w:val="en-IN"/>
        </w:rPr>
      </w:pPr>
      <w:r w:rsidRPr="0013693A">
        <w:rPr>
          <w:lang w:val="en-IN"/>
        </w:rPr>
        <w:t xml:space="preserve">Decline → </w:t>
      </w:r>
      <w:proofErr w:type="spellStart"/>
      <w:proofErr w:type="gramStart"/>
      <w:r w:rsidRPr="0013693A">
        <w:rPr>
          <w:lang w:val="en-IN"/>
        </w:rPr>
        <w:t>payments.failed</w:t>
      </w:r>
      <w:proofErr w:type="spellEnd"/>
      <w:proofErr w:type="gramEnd"/>
    </w:p>
    <w:p w14:paraId="47EABE59" w14:textId="77777777" w:rsidR="0013693A" w:rsidRPr="0013693A" w:rsidRDefault="0013693A" w:rsidP="0013693A">
      <w:pPr>
        <w:numPr>
          <w:ilvl w:val="0"/>
          <w:numId w:val="20"/>
        </w:numPr>
        <w:rPr>
          <w:lang w:val="en-IN"/>
        </w:rPr>
      </w:pPr>
      <w:r w:rsidRPr="0013693A">
        <w:rPr>
          <w:lang w:val="en-IN"/>
        </w:rPr>
        <w:t>Timeout → retry 3 times with 1s/2s/4s → then DLQ</w:t>
      </w:r>
    </w:p>
    <w:p w14:paraId="1395375F" w14:textId="77777777" w:rsidR="0013693A" w:rsidRPr="0013693A" w:rsidRDefault="0013693A" w:rsidP="0013693A">
      <w:pPr>
        <w:rPr>
          <w:lang w:val="en-IN"/>
        </w:rPr>
      </w:pPr>
      <w:r w:rsidRPr="0013693A">
        <w:rPr>
          <w:lang w:val="en-IN"/>
        </w:rPr>
        <w:t>It also has DLQ classification:</w:t>
      </w:r>
    </w:p>
    <w:p w14:paraId="5E7A0596" w14:textId="77777777" w:rsidR="0013693A" w:rsidRPr="0013693A" w:rsidRDefault="0013693A" w:rsidP="0013693A">
      <w:pPr>
        <w:numPr>
          <w:ilvl w:val="0"/>
          <w:numId w:val="21"/>
        </w:numPr>
        <w:rPr>
          <w:lang w:val="en-IN"/>
        </w:rPr>
      </w:pPr>
      <w:r w:rsidRPr="0013693A">
        <w:rPr>
          <w:lang w:val="en-IN"/>
        </w:rPr>
        <w:t>NON_RETRYABLE: payload is wrong → don’t retry</w:t>
      </w:r>
    </w:p>
    <w:p w14:paraId="0A352FAD" w14:textId="77777777" w:rsidR="0013693A" w:rsidRPr="0013693A" w:rsidRDefault="0013693A" w:rsidP="0013693A">
      <w:pPr>
        <w:numPr>
          <w:ilvl w:val="0"/>
          <w:numId w:val="21"/>
        </w:numPr>
        <w:rPr>
          <w:lang w:val="en-IN"/>
        </w:rPr>
      </w:pPr>
      <w:r w:rsidRPr="0013693A">
        <w:rPr>
          <w:lang w:val="en-IN"/>
        </w:rPr>
        <w:t>RETRY_EXHAUSTED: timeouts → tried enough → DLQ</w:t>
      </w:r>
    </w:p>
    <w:p w14:paraId="3572ADB4" w14:textId="77777777" w:rsidR="0013693A" w:rsidRPr="0013693A" w:rsidRDefault="0013693A" w:rsidP="0013693A">
      <w:pPr>
        <w:rPr>
          <w:lang w:val="en-IN"/>
        </w:rPr>
      </w:pPr>
      <w:r w:rsidRPr="0013693A">
        <w:rPr>
          <w:lang w:val="en-IN"/>
        </w:rPr>
        <w:pict w14:anchorId="33A45047">
          <v:rect id="_x0000_i1126" style="width:0;height:1.5pt" o:hralign="center" o:hrstd="t" o:hr="t" fillcolor="#a0a0a0" stroked="f"/>
        </w:pict>
      </w:r>
    </w:p>
    <w:p w14:paraId="0B7EB287" w14:textId="77777777" w:rsidR="0013693A" w:rsidRPr="0013693A" w:rsidRDefault="0013693A" w:rsidP="0013693A">
      <w:pPr>
        <w:rPr>
          <w:b/>
          <w:bCs/>
          <w:lang w:val="en-IN"/>
        </w:rPr>
      </w:pPr>
      <w:r w:rsidRPr="0013693A">
        <w:rPr>
          <w:b/>
          <w:bCs/>
          <w:lang w:val="en-IN"/>
        </w:rPr>
        <w:t>Ledger (the accountant)</w:t>
      </w:r>
    </w:p>
    <w:p w14:paraId="16939A3F" w14:textId="77777777" w:rsidR="0013693A" w:rsidRPr="0013693A" w:rsidRDefault="0013693A" w:rsidP="0013693A">
      <w:pPr>
        <w:rPr>
          <w:lang w:val="en-IN"/>
        </w:rPr>
      </w:pPr>
      <w:r w:rsidRPr="0013693A">
        <w:rPr>
          <w:lang w:val="en-IN"/>
        </w:rPr>
        <w:t xml:space="preserve">Ledger receives </w:t>
      </w:r>
      <w:proofErr w:type="spellStart"/>
      <w:proofErr w:type="gramStart"/>
      <w:r w:rsidRPr="0013693A">
        <w:rPr>
          <w:lang w:val="en-IN"/>
        </w:rPr>
        <w:t>payments.captured</w:t>
      </w:r>
      <w:proofErr w:type="spellEnd"/>
      <w:proofErr w:type="gramEnd"/>
      <w:r w:rsidRPr="0013693A">
        <w:rPr>
          <w:lang w:val="en-IN"/>
        </w:rPr>
        <w:t>.</w:t>
      </w:r>
    </w:p>
    <w:p w14:paraId="37911504" w14:textId="77777777" w:rsidR="0013693A" w:rsidRPr="0013693A" w:rsidRDefault="0013693A" w:rsidP="0013693A">
      <w:pPr>
        <w:rPr>
          <w:lang w:val="en-IN"/>
        </w:rPr>
      </w:pPr>
      <w:r w:rsidRPr="0013693A">
        <w:rPr>
          <w:lang w:val="en-IN"/>
        </w:rPr>
        <w:t xml:space="preserve">It must write </w:t>
      </w:r>
      <w:r w:rsidRPr="0013693A">
        <w:rPr>
          <w:b/>
          <w:bCs/>
          <w:lang w:val="en-IN"/>
        </w:rPr>
        <w:t>double-entry</w:t>
      </w:r>
      <w:r w:rsidRPr="0013693A">
        <w:rPr>
          <w:lang w:val="en-IN"/>
        </w:rPr>
        <w:t>:</w:t>
      </w:r>
    </w:p>
    <w:p w14:paraId="53E001C9" w14:textId="77777777" w:rsidR="0013693A" w:rsidRPr="0013693A" w:rsidRDefault="0013693A" w:rsidP="0013693A">
      <w:pPr>
        <w:numPr>
          <w:ilvl w:val="0"/>
          <w:numId w:val="22"/>
        </w:numPr>
        <w:rPr>
          <w:lang w:val="en-IN"/>
        </w:rPr>
      </w:pPr>
      <w:r w:rsidRPr="0013693A">
        <w:rPr>
          <w:lang w:val="en-IN"/>
        </w:rPr>
        <w:t xml:space="preserve">Debit </w:t>
      </w:r>
      <w:proofErr w:type="spellStart"/>
      <w:r w:rsidRPr="0013693A">
        <w:rPr>
          <w:lang w:val="en-IN"/>
        </w:rPr>
        <w:t>customer_cash</w:t>
      </w:r>
      <w:proofErr w:type="spellEnd"/>
    </w:p>
    <w:p w14:paraId="53B152DC" w14:textId="77777777" w:rsidR="0013693A" w:rsidRPr="0013693A" w:rsidRDefault="0013693A" w:rsidP="0013693A">
      <w:pPr>
        <w:numPr>
          <w:ilvl w:val="0"/>
          <w:numId w:val="22"/>
        </w:numPr>
        <w:rPr>
          <w:lang w:val="en-IN"/>
        </w:rPr>
      </w:pPr>
      <w:r w:rsidRPr="0013693A">
        <w:rPr>
          <w:lang w:val="en-IN"/>
        </w:rPr>
        <w:t xml:space="preserve">Credit </w:t>
      </w:r>
      <w:proofErr w:type="spellStart"/>
      <w:r w:rsidRPr="0013693A">
        <w:rPr>
          <w:lang w:val="en-IN"/>
        </w:rPr>
        <w:t>merchant_receivable</w:t>
      </w:r>
      <w:proofErr w:type="spellEnd"/>
    </w:p>
    <w:p w14:paraId="54C4AFC4" w14:textId="77777777" w:rsidR="0013693A" w:rsidRPr="0013693A" w:rsidRDefault="0013693A" w:rsidP="0013693A">
      <w:pPr>
        <w:rPr>
          <w:lang w:val="en-IN"/>
        </w:rPr>
      </w:pPr>
      <w:r w:rsidRPr="0013693A">
        <w:rPr>
          <w:lang w:val="en-IN"/>
        </w:rPr>
        <w:t>It also enforces immutability:</w:t>
      </w:r>
    </w:p>
    <w:p w14:paraId="1897D6FC" w14:textId="77777777" w:rsidR="0013693A" w:rsidRPr="0013693A" w:rsidRDefault="0013693A" w:rsidP="0013693A">
      <w:pPr>
        <w:numPr>
          <w:ilvl w:val="0"/>
          <w:numId w:val="23"/>
        </w:numPr>
        <w:rPr>
          <w:lang w:val="en-IN"/>
        </w:rPr>
      </w:pPr>
      <w:r w:rsidRPr="0013693A">
        <w:rPr>
          <w:lang w:val="en-IN"/>
        </w:rPr>
        <w:t>UPDATE/DELETE are blocked at DB level</w:t>
      </w:r>
    </w:p>
    <w:p w14:paraId="141F40CA" w14:textId="77777777" w:rsidR="0013693A" w:rsidRPr="0013693A" w:rsidRDefault="0013693A" w:rsidP="0013693A">
      <w:pPr>
        <w:rPr>
          <w:lang w:val="en-IN"/>
        </w:rPr>
      </w:pPr>
      <w:r w:rsidRPr="0013693A">
        <w:rPr>
          <w:lang w:val="en-IN"/>
        </w:rPr>
        <w:t>It provides reconciliation endpoints to prove:</w:t>
      </w:r>
    </w:p>
    <w:p w14:paraId="0E05448D" w14:textId="77777777" w:rsidR="0013693A" w:rsidRPr="0013693A" w:rsidRDefault="0013693A" w:rsidP="0013693A">
      <w:pPr>
        <w:numPr>
          <w:ilvl w:val="0"/>
          <w:numId w:val="24"/>
        </w:numPr>
        <w:rPr>
          <w:lang w:val="en-IN"/>
        </w:rPr>
      </w:pPr>
      <w:r w:rsidRPr="0013693A">
        <w:rPr>
          <w:lang w:val="en-IN"/>
        </w:rPr>
        <w:t>total debits = total credits</w:t>
      </w:r>
    </w:p>
    <w:p w14:paraId="7B238D6A" w14:textId="77777777" w:rsidR="0013693A" w:rsidRPr="0013693A" w:rsidRDefault="0013693A" w:rsidP="0013693A">
      <w:pPr>
        <w:rPr>
          <w:lang w:val="en-IN"/>
        </w:rPr>
      </w:pPr>
      <w:r w:rsidRPr="0013693A">
        <w:rPr>
          <w:lang w:val="en-IN"/>
        </w:rPr>
        <w:pict w14:anchorId="41A88F0E">
          <v:rect id="_x0000_i1127" style="width:0;height:1.5pt" o:hralign="center" o:hrstd="t" o:hr="t" fillcolor="#a0a0a0" stroked="f"/>
        </w:pict>
      </w:r>
    </w:p>
    <w:p w14:paraId="1DF5248E" w14:textId="77777777" w:rsidR="0013693A" w:rsidRPr="0013693A" w:rsidRDefault="0013693A" w:rsidP="0013693A">
      <w:pPr>
        <w:rPr>
          <w:b/>
          <w:bCs/>
          <w:lang w:val="en-IN"/>
        </w:rPr>
      </w:pPr>
      <w:r w:rsidRPr="0013693A">
        <w:rPr>
          <w:b/>
          <w:bCs/>
          <w:lang w:val="en-IN"/>
        </w:rPr>
        <w:t>Notification (the logger of final results)</w:t>
      </w:r>
    </w:p>
    <w:p w14:paraId="6088179A" w14:textId="77777777" w:rsidR="0013693A" w:rsidRPr="0013693A" w:rsidRDefault="0013693A" w:rsidP="0013693A">
      <w:pPr>
        <w:rPr>
          <w:lang w:val="en-IN"/>
        </w:rPr>
      </w:pPr>
      <w:r w:rsidRPr="0013693A">
        <w:rPr>
          <w:lang w:val="en-IN"/>
        </w:rPr>
        <w:t>It listens to terminal events like:</w:t>
      </w:r>
    </w:p>
    <w:p w14:paraId="5FFE5BBD" w14:textId="77777777" w:rsidR="0013693A" w:rsidRPr="0013693A" w:rsidRDefault="0013693A" w:rsidP="0013693A">
      <w:pPr>
        <w:numPr>
          <w:ilvl w:val="0"/>
          <w:numId w:val="25"/>
        </w:numPr>
        <w:rPr>
          <w:lang w:val="en-IN"/>
        </w:rPr>
      </w:pPr>
      <w:r w:rsidRPr="0013693A">
        <w:rPr>
          <w:lang w:val="en-IN"/>
        </w:rPr>
        <w:t>settled</w:t>
      </w:r>
    </w:p>
    <w:p w14:paraId="3C1257F9" w14:textId="77777777" w:rsidR="0013693A" w:rsidRPr="0013693A" w:rsidRDefault="0013693A" w:rsidP="0013693A">
      <w:pPr>
        <w:numPr>
          <w:ilvl w:val="0"/>
          <w:numId w:val="25"/>
        </w:numPr>
        <w:rPr>
          <w:lang w:val="en-IN"/>
        </w:rPr>
      </w:pPr>
      <w:r w:rsidRPr="0013693A">
        <w:rPr>
          <w:lang w:val="en-IN"/>
        </w:rPr>
        <w:t>failed</w:t>
      </w:r>
    </w:p>
    <w:p w14:paraId="26C5BE08" w14:textId="77777777" w:rsidR="0013693A" w:rsidRPr="0013693A" w:rsidRDefault="0013693A" w:rsidP="0013693A">
      <w:pPr>
        <w:rPr>
          <w:lang w:val="en-IN"/>
        </w:rPr>
      </w:pPr>
      <w:r w:rsidRPr="0013693A">
        <w:rPr>
          <w:lang w:val="en-IN"/>
        </w:rPr>
        <w:lastRenderedPageBreak/>
        <w:t>It records notification logs.</w:t>
      </w:r>
    </w:p>
    <w:p w14:paraId="0B17F2D4" w14:textId="77777777" w:rsidR="0013693A" w:rsidRPr="0013693A" w:rsidRDefault="0013693A" w:rsidP="0013693A">
      <w:pPr>
        <w:rPr>
          <w:lang w:val="en-IN"/>
        </w:rPr>
      </w:pPr>
      <w:r w:rsidRPr="0013693A">
        <w:rPr>
          <w:lang w:val="en-IN"/>
        </w:rPr>
        <w:pict w14:anchorId="7A84EF10">
          <v:rect id="_x0000_i1128" style="width:0;height:1.5pt" o:hralign="center" o:hrstd="t" o:hr="t" fillcolor="#a0a0a0" stroked="f"/>
        </w:pict>
      </w:r>
    </w:p>
    <w:p w14:paraId="30CB7227" w14:textId="77777777" w:rsidR="0013693A" w:rsidRPr="0013693A" w:rsidRDefault="0013693A" w:rsidP="0013693A">
      <w:pPr>
        <w:rPr>
          <w:b/>
          <w:bCs/>
          <w:lang w:val="en-IN"/>
        </w:rPr>
      </w:pPr>
      <w:r w:rsidRPr="0013693A">
        <w:rPr>
          <w:b/>
          <w:bCs/>
          <w:lang w:val="en-IN"/>
        </w:rPr>
        <w:t xml:space="preserve">4) The 6 “features” that make </w:t>
      </w:r>
      <w:proofErr w:type="spellStart"/>
      <w:r w:rsidRPr="0013693A">
        <w:rPr>
          <w:b/>
          <w:bCs/>
          <w:lang w:val="en-IN"/>
        </w:rPr>
        <w:t>FinPay</w:t>
      </w:r>
      <w:proofErr w:type="spellEnd"/>
      <w:r w:rsidRPr="0013693A">
        <w:rPr>
          <w:b/>
          <w:bCs/>
          <w:lang w:val="en-IN"/>
        </w:rPr>
        <w:t xml:space="preserve"> safe (this is the real story)</w:t>
      </w:r>
    </w:p>
    <w:p w14:paraId="07E7126B" w14:textId="77777777" w:rsidR="0013693A" w:rsidRPr="0013693A" w:rsidRDefault="0013693A" w:rsidP="0013693A">
      <w:pPr>
        <w:rPr>
          <w:lang w:val="en-IN"/>
        </w:rPr>
      </w:pPr>
      <w:r w:rsidRPr="0013693A">
        <w:rPr>
          <w:lang w:val="en-IN"/>
        </w:rPr>
        <w:t>These are the 6 interview-worthy parts.</w:t>
      </w:r>
    </w:p>
    <w:p w14:paraId="46BA5AF4" w14:textId="77777777" w:rsidR="0013693A" w:rsidRPr="0013693A" w:rsidRDefault="0013693A" w:rsidP="0013693A">
      <w:pPr>
        <w:rPr>
          <w:b/>
          <w:bCs/>
          <w:lang w:val="en-IN"/>
        </w:rPr>
      </w:pPr>
      <w:r w:rsidRPr="0013693A">
        <w:rPr>
          <w:b/>
          <w:bCs/>
          <w:lang w:val="en-IN"/>
        </w:rPr>
        <w:t>1) Idempotency (prevents duplicate charges)</w:t>
      </w:r>
    </w:p>
    <w:p w14:paraId="76401270" w14:textId="77777777" w:rsidR="0013693A" w:rsidRPr="0013693A" w:rsidRDefault="0013693A" w:rsidP="0013693A">
      <w:pPr>
        <w:rPr>
          <w:lang w:val="en-IN"/>
        </w:rPr>
      </w:pPr>
      <w:r w:rsidRPr="0013693A">
        <w:rPr>
          <w:lang w:val="en-IN"/>
        </w:rPr>
        <w:t>If client repeats request with same key:</w:t>
      </w:r>
    </w:p>
    <w:p w14:paraId="13103DB0" w14:textId="77777777" w:rsidR="0013693A" w:rsidRPr="0013693A" w:rsidRDefault="0013693A" w:rsidP="0013693A">
      <w:pPr>
        <w:numPr>
          <w:ilvl w:val="0"/>
          <w:numId w:val="26"/>
        </w:numPr>
        <w:rPr>
          <w:lang w:val="en-IN"/>
        </w:rPr>
      </w:pPr>
      <w:r w:rsidRPr="0013693A">
        <w:rPr>
          <w:lang w:val="en-IN"/>
        </w:rPr>
        <w:t>DB uniqueness prevents new payment creation</w:t>
      </w:r>
    </w:p>
    <w:p w14:paraId="711B4B19" w14:textId="77777777" w:rsidR="0013693A" w:rsidRPr="0013693A" w:rsidRDefault="0013693A" w:rsidP="0013693A">
      <w:pPr>
        <w:numPr>
          <w:ilvl w:val="0"/>
          <w:numId w:val="26"/>
        </w:numPr>
        <w:rPr>
          <w:lang w:val="en-IN"/>
        </w:rPr>
      </w:pPr>
      <w:r w:rsidRPr="0013693A">
        <w:rPr>
          <w:lang w:val="en-IN"/>
        </w:rPr>
        <w:t>Redis cache returns the earlier response quickly</w:t>
      </w:r>
    </w:p>
    <w:p w14:paraId="3F1CE6D5" w14:textId="77777777" w:rsidR="0013693A" w:rsidRPr="0013693A" w:rsidRDefault="0013693A" w:rsidP="0013693A">
      <w:pPr>
        <w:rPr>
          <w:lang w:val="en-IN"/>
        </w:rPr>
      </w:pPr>
      <w:r w:rsidRPr="0013693A">
        <w:rPr>
          <w:lang w:val="en-IN"/>
        </w:rPr>
        <w:t>Meaning: “same request doesn’t charge twice.”</w:t>
      </w:r>
    </w:p>
    <w:p w14:paraId="52D050D2" w14:textId="77777777" w:rsidR="0013693A" w:rsidRPr="0013693A" w:rsidRDefault="0013693A" w:rsidP="0013693A">
      <w:pPr>
        <w:rPr>
          <w:lang w:val="en-IN"/>
        </w:rPr>
      </w:pPr>
      <w:r w:rsidRPr="0013693A">
        <w:rPr>
          <w:lang w:val="en-IN"/>
        </w:rPr>
        <w:pict w14:anchorId="58D436FE">
          <v:rect id="_x0000_i1129" style="width:0;height:1.5pt" o:hralign="center" o:hrstd="t" o:hr="t" fillcolor="#a0a0a0" stroked="f"/>
        </w:pict>
      </w:r>
    </w:p>
    <w:p w14:paraId="1CB96128" w14:textId="77777777" w:rsidR="0013693A" w:rsidRPr="0013693A" w:rsidRDefault="0013693A" w:rsidP="0013693A">
      <w:pPr>
        <w:rPr>
          <w:b/>
          <w:bCs/>
          <w:lang w:val="en-IN"/>
        </w:rPr>
      </w:pPr>
      <w:r w:rsidRPr="0013693A">
        <w:rPr>
          <w:b/>
          <w:bCs/>
          <w:lang w:val="en-IN"/>
        </w:rPr>
        <w:t>2) Outbox (prevents lost events)</w:t>
      </w:r>
    </w:p>
    <w:p w14:paraId="0ED0FF58" w14:textId="77777777" w:rsidR="0013693A" w:rsidRPr="0013693A" w:rsidRDefault="0013693A" w:rsidP="0013693A">
      <w:pPr>
        <w:rPr>
          <w:lang w:val="en-IN"/>
        </w:rPr>
      </w:pPr>
      <w:r w:rsidRPr="0013693A">
        <w:rPr>
          <w:lang w:val="en-IN"/>
        </w:rPr>
        <w:t>If DB commit succeeded but Kafka publish failed, you’d lose the event.</w:t>
      </w:r>
    </w:p>
    <w:p w14:paraId="02E09536" w14:textId="77777777" w:rsidR="0013693A" w:rsidRPr="0013693A" w:rsidRDefault="0013693A" w:rsidP="0013693A">
      <w:pPr>
        <w:rPr>
          <w:lang w:val="en-IN"/>
        </w:rPr>
      </w:pPr>
      <w:r w:rsidRPr="0013693A">
        <w:rPr>
          <w:lang w:val="en-IN"/>
        </w:rPr>
        <w:t>Outbox prevents that by ensuring:</w:t>
      </w:r>
    </w:p>
    <w:p w14:paraId="7CC8DB9B" w14:textId="77777777" w:rsidR="0013693A" w:rsidRPr="0013693A" w:rsidRDefault="0013693A" w:rsidP="0013693A">
      <w:pPr>
        <w:numPr>
          <w:ilvl w:val="0"/>
          <w:numId w:val="27"/>
        </w:numPr>
        <w:rPr>
          <w:lang w:val="en-IN"/>
        </w:rPr>
      </w:pPr>
      <w:r w:rsidRPr="0013693A">
        <w:rPr>
          <w:lang w:val="en-IN"/>
        </w:rPr>
        <w:t>state write + outbox write happen together</w:t>
      </w:r>
    </w:p>
    <w:p w14:paraId="409DC2D8" w14:textId="77777777" w:rsidR="0013693A" w:rsidRPr="0013693A" w:rsidRDefault="0013693A" w:rsidP="0013693A">
      <w:pPr>
        <w:numPr>
          <w:ilvl w:val="0"/>
          <w:numId w:val="27"/>
        </w:numPr>
        <w:rPr>
          <w:lang w:val="en-IN"/>
        </w:rPr>
      </w:pPr>
      <w:r w:rsidRPr="0013693A">
        <w:rPr>
          <w:lang w:val="en-IN"/>
        </w:rPr>
        <w:t>background publisher sends later</w:t>
      </w:r>
    </w:p>
    <w:p w14:paraId="7F48BAD9" w14:textId="77777777" w:rsidR="0013693A" w:rsidRPr="0013693A" w:rsidRDefault="0013693A" w:rsidP="0013693A">
      <w:pPr>
        <w:rPr>
          <w:lang w:val="en-IN"/>
        </w:rPr>
      </w:pPr>
      <w:r w:rsidRPr="0013693A">
        <w:rPr>
          <w:lang w:val="en-IN"/>
        </w:rPr>
        <w:t>Meaning: “no silent loss of saga steps.”</w:t>
      </w:r>
    </w:p>
    <w:p w14:paraId="243503A1" w14:textId="77777777" w:rsidR="0013693A" w:rsidRPr="0013693A" w:rsidRDefault="0013693A" w:rsidP="0013693A">
      <w:pPr>
        <w:rPr>
          <w:lang w:val="en-IN"/>
        </w:rPr>
      </w:pPr>
      <w:r w:rsidRPr="0013693A">
        <w:rPr>
          <w:lang w:val="en-IN"/>
        </w:rPr>
        <w:pict w14:anchorId="604E839D">
          <v:rect id="_x0000_i1130" style="width:0;height:1.5pt" o:hralign="center" o:hrstd="t" o:hr="t" fillcolor="#a0a0a0" stroked="f"/>
        </w:pict>
      </w:r>
    </w:p>
    <w:p w14:paraId="20D90770" w14:textId="77777777" w:rsidR="0013693A" w:rsidRPr="0013693A" w:rsidRDefault="0013693A" w:rsidP="0013693A">
      <w:pPr>
        <w:rPr>
          <w:b/>
          <w:bCs/>
          <w:lang w:val="en-IN"/>
        </w:rPr>
      </w:pPr>
      <w:r w:rsidRPr="0013693A">
        <w:rPr>
          <w:b/>
          <w:bCs/>
          <w:lang w:val="en-IN"/>
        </w:rPr>
        <w:t>3) Inbox dedupe (prevents duplicate side effects)</w:t>
      </w:r>
    </w:p>
    <w:p w14:paraId="40FF2642" w14:textId="77777777" w:rsidR="0013693A" w:rsidRPr="0013693A" w:rsidRDefault="0013693A" w:rsidP="0013693A">
      <w:pPr>
        <w:rPr>
          <w:lang w:val="en-IN"/>
        </w:rPr>
      </w:pPr>
      <w:r w:rsidRPr="0013693A">
        <w:rPr>
          <w:lang w:val="en-IN"/>
        </w:rPr>
        <w:t>Kafka can deliver duplicates.</w:t>
      </w:r>
    </w:p>
    <w:p w14:paraId="176B9243" w14:textId="77777777" w:rsidR="0013693A" w:rsidRPr="0013693A" w:rsidRDefault="0013693A" w:rsidP="0013693A">
      <w:pPr>
        <w:rPr>
          <w:lang w:val="en-IN"/>
        </w:rPr>
      </w:pPr>
      <w:r w:rsidRPr="0013693A">
        <w:rPr>
          <w:lang w:val="en-IN"/>
        </w:rPr>
        <w:t>Inbox prevents:</w:t>
      </w:r>
    </w:p>
    <w:p w14:paraId="14D6D77B" w14:textId="77777777" w:rsidR="0013693A" w:rsidRPr="0013693A" w:rsidRDefault="0013693A" w:rsidP="0013693A">
      <w:pPr>
        <w:numPr>
          <w:ilvl w:val="0"/>
          <w:numId w:val="28"/>
        </w:numPr>
        <w:rPr>
          <w:lang w:val="en-IN"/>
        </w:rPr>
      </w:pPr>
      <w:r w:rsidRPr="0013693A">
        <w:rPr>
          <w:lang w:val="en-IN"/>
        </w:rPr>
        <w:t>double ledger posting</w:t>
      </w:r>
    </w:p>
    <w:p w14:paraId="11153392" w14:textId="77777777" w:rsidR="0013693A" w:rsidRPr="0013693A" w:rsidRDefault="0013693A" w:rsidP="0013693A">
      <w:pPr>
        <w:numPr>
          <w:ilvl w:val="0"/>
          <w:numId w:val="28"/>
        </w:numPr>
        <w:rPr>
          <w:lang w:val="en-IN"/>
        </w:rPr>
      </w:pPr>
      <w:r w:rsidRPr="0013693A">
        <w:rPr>
          <w:lang w:val="en-IN"/>
        </w:rPr>
        <w:t>double provider attempt</w:t>
      </w:r>
    </w:p>
    <w:p w14:paraId="7568301E" w14:textId="77777777" w:rsidR="0013693A" w:rsidRPr="0013693A" w:rsidRDefault="0013693A" w:rsidP="0013693A">
      <w:pPr>
        <w:rPr>
          <w:lang w:val="en-IN"/>
        </w:rPr>
      </w:pPr>
      <w:r w:rsidRPr="0013693A">
        <w:rPr>
          <w:lang w:val="en-IN"/>
        </w:rPr>
        <w:t>Meaning: “duplicates become harmless.”</w:t>
      </w:r>
    </w:p>
    <w:p w14:paraId="390AE510" w14:textId="77777777" w:rsidR="0013693A" w:rsidRPr="0013693A" w:rsidRDefault="0013693A" w:rsidP="0013693A">
      <w:pPr>
        <w:rPr>
          <w:lang w:val="en-IN"/>
        </w:rPr>
      </w:pPr>
      <w:r w:rsidRPr="0013693A">
        <w:rPr>
          <w:lang w:val="en-IN"/>
        </w:rPr>
        <w:pict w14:anchorId="3F1C19F8">
          <v:rect id="_x0000_i1131" style="width:0;height:1.5pt" o:hralign="center" o:hrstd="t" o:hr="t" fillcolor="#a0a0a0" stroked="f"/>
        </w:pict>
      </w:r>
    </w:p>
    <w:p w14:paraId="72025B85" w14:textId="77777777" w:rsidR="0013693A" w:rsidRPr="0013693A" w:rsidRDefault="0013693A" w:rsidP="0013693A">
      <w:pPr>
        <w:rPr>
          <w:b/>
          <w:bCs/>
          <w:lang w:val="en-IN"/>
        </w:rPr>
      </w:pPr>
      <w:r w:rsidRPr="0013693A">
        <w:rPr>
          <w:b/>
          <w:bCs/>
          <w:lang w:val="en-IN"/>
        </w:rPr>
        <w:t>4) State machine rules (prevents nonsense flows)</w:t>
      </w:r>
    </w:p>
    <w:p w14:paraId="5F7DECCF" w14:textId="77777777" w:rsidR="0013693A" w:rsidRPr="0013693A" w:rsidRDefault="0013693A" w:rsidP="0013693A">
      <w:pPr>
        <w:rPr>
          <w:lang w:val="en-IN"/>
        </w:rPr>
      </w:pPr>
      <w:r w:rsidRPr="0013693A">
        <w:rPr>
          <w:lang w:val="en-IN"/>
        </w:rPr>
        <w:lastRenderedPageBreak/>
        <w:t>Example nonsense:</w:t>
      </w:r>
    </w:p>
    <w:p w14:paraId="7CF2A5D3" w14:textId="77777777" w:rsidR="0013693A" w:rsidRPr="0013693A" w:rsidRDefault="0013693A" w:rsidP="0013693A">
      <w:pPr>
        <w:numPr>
          <w:ilvl w:val="0"/>
          <w:numId w:val="29"/>
        </w:numPr>
        <w:rPr>
          <w:lang w:val="en-IN"/>
        </w:rPr>
      </w:pPr>
      <w:r w:rsidRPr="0013693A">
        <w:rPr>
          <w:lang w:val="en-IN"/>
        </w:rPr>
        <w:t>SETTLED before AUTHORIZED</w:t>
      </w:r>
    </w:p>
    <w:p w14:paraId="03D08DB0" w14:textId="77777777" w:rsidR="0013693A" w:rsidRPr="0013693A" w:rsidRDefault="0013693A" w:rsidP="0013693A">
      <w:pPr>
        <w:rPr>
          <w:lang w:val="en-IN"/>
        </w:rPr>
      </w:pPr>
      <w:r w:rsidRPr="0013693A">
        <w:rPr>
          <w:lang w:val="en-IN"/>
        </w:rPr>
        <w:t>State machine blocks invalid transitions.</w:t>
      </w:r>
    </w:p>
    <w:p w14:paraId="72D83A21" w14:textId="77777777" w:rsidR="0013693A" w:rsidRPr="0013693A" w:rsidRDefault="0013693A" w:rsidP="0013693A">
      <w:pPr>
        <w:rPr>
          <w:lang w:val="en-IN"/>
        </w:rPr>
      </w:pPr>
      <w:r w:rsidRPr="0013693A">
        <w:rPr>
          <w:lang w:val="en-IN"/>
        </w:rPr>
        <w:t>Meaning: “flow can’t become logically wrong.”</w:t>
      </w:r>
    </w:p>
    <w:p w14:paraId="6C3AEFBC" w14:textId="77777777" w:rsidR="0013693A" w:rsidRPr="0013693A" w:rsidRDefault="0013693A" w:rsidP="0013693A">
      <w:pPr>
        <w:rPr>
          <w:lang w:val="en-IN"/>
        </w:rPr>
      </w:pPr>
      <w:r w:rsidRPr="0013693A">
        <w:rPr>
          <w:lang w:val="en-IN"/>
        </w:rPr>
        <w:pict w14:anchorId="341D0334">
          <v:rect id="_x0000_i1132" style="width:0;height:1.5pt" o:hralign="center" o:hrstd="t" o:hr="t" fillcolor="#a0a0a0" stroked="f"/>
        </w:pict>
      </w:r>
    </w:p>
    <w:p w14:paraId="2C0BE0EE" w14:textId="77777777" w:rsidR="0013693A" w:rsidRPr="0013693A" w:rsidRDefault="0013693A" w:rsidP="0013693A">
      <w:pPr>
        <w:rPr>
          <w:b/>
          <w:bCs/>
          <w:lang w:val="en-IN"/>
        </w:rPr>
      </w:pPr>
      <w:r w:rsidRPr="0013693A">
        <w:rPr>
          <w:b/>
          <w:bCs/>
          <w:lang w:val="en-IN"/>
        </w:rPr>
        <w:t xml:space="preserve">5) </w:t>
      </w:r>
      <w:proofErr w:type="spellStart"/>
      <w:r w:rsidRPr="0013693A">
        <w:rPr>
          <w:b/>
          <w:bCs/>
          <w:lang w:val="en-IN"/>
        </w:rPr>
        <w:t>state_version</w:t>
      </w:r>
      <w:proofErr w:type="spellEnd"/>
      <w:r w:rsidRPr="0013693A">
        <w:rPr>
          <w:b/>
          <w:bCs/>
          <w:lang w:val="en-IN"/>
        </w:rPr>
        <w:t xml:space="preserve"> CAS (prevents race conditions)</w:t>
      </w:r>
    </w:p>
    <w:p w14:paraId="5EC0D803" w14:textId="77777777" w:rsidR="0013693A" w:rsidRPr="0013693A" w:rsidRDefault="0013693A" w:rsidP="0013693A">
      <w:pPr>
        <w:rPr>
          <w:lang w:val="en-IN"/>
        </w:rPr>
      </w:pPr>
      <w:r w:rsidRPr="0013693A">
        <w:rPr>
          <w:lang w:val="en-IN"/>
        </w:rPr>
        <w:t xml:space="preserve">If two events </w:t>
      </w:r>
      <w:proofErr w:type="gramStart"/>
      <w:r w:rsidRPr="0013693A">
        <w:rPr>
          <w:lang w:val="en-IN"/>
        </w:rPr>
        <w:t>race</w:t>
      </w:r>
      <w:proofErr w:type="gramEnd"/>
      <w:r w:rsidRPr="0013693A">
        <w:rPr>
          <w:lang w:val="en-IN"/>
        </w:rPr>
        <w:t>, you could overwrite newer state.</w:t>
      </w:r>
    </w:p>
    <w:p w14:paraId="272BC4DB" w14:textId="77777777" w:rsidR="0013693A" w:rsidRPr="0013693A" w:rsidRDefault="0013693A" w:rsidP="0013693A">
      <w:pPr>
        <w:rPr>
          <w:lang w:val="en-IN"/>
        </w:rPr>
      </w:pPr>
      <w:r w:rsidRPr="0013693A">
        <w:rPr>
          <w:lang w:val="en-IN"/>
        </w:rPr>
        <w:t>CAS prevents stale updates.</w:t>
      </w:r>
    </w:p>
    <w:p w14:paraId="552BD043" w14:textId="77777777" w:rsidR="0013693A" w:rsidRPr="0013693A" w:rsidRDefault="0013693A" w:rsidP="0013693A">
      <w:pPr>
        <w:rPr>
          <w:lang w:val="en-IN"/>
        </w:rPr>
      </w:pPr>
      <w:r w:rsidRPr="0013693A">
        <w:rPr>
          <w:lang w:val="en-IN"/>
        </w:rPr>
        <w:t>Meaning: “concurrency doesn’t corrupt state.”</w:t>
      </w:r>
    </w:p>
    <w:p w14:paraId="0CE177DB" w14:textId="77777777" w:rsidR="0013693A" w:rsidRPr="0013693A" w:rsidRDefault="0013693A" w:rsidP="0013693A">
      <w:pPr>
        <w:rPr>
          <w:lang w:val="en-IN"/>
        </w:rPr>
      </w:pPr>
      <w:r w:rsidRPr="0013693A">
        <w:rPr>
          <w:lang w:val="en-IN"/>
        </w:rPr>
        <w:pict w14:anchorId="5810C000">
          <v:rect id="_x0000_i1133" style="width:0;height:1.5pt" o:hralign="center" o:hrstd="t" o:hr="t" fillcolor="#a0a0a0" stroked="f"/>
        </w:pict>
      </w:r>
    </w:p>
    <w:p w14:paraId="40BFB40C" w14:textId="77777777" w:rsidR="0013693A" w:rsidRPr="0013693A" w:rsidRDefault="0013693A" w:rsidP="0013693A">
      <w:pPr>
        <w:rPr>
          <w:b/>
          <w:bCs/>
          <w:lang w:val="en-IN"/>
        </w:rPr>
      </w:pPr>
      <w:r w:rsidRPr="0013693A">
        <w:rPr>
          <w:b/>
          <w:bCs/>
          <w:lang w:val="en-IN"/>
        </w:rPr>
        <w:t>6) Timeline audit (lets you explain everything)</w:t>
      </w:r>
    </w:p>
    <w:p w14:paraId="156AFFA3" w14:textId="77777777" w:rsidR="0013693A" w:rsidRPr="0013693A" w:rsidRDefault="0013693A" w:rsidP="0013693A">
      <w:pPr>
        <w:rPr>
          <w:lang w:val="en-IN"/>
        </w:rPr>
      </w:pPr>
      <w:r w:rsidRPr="0013693A">
        <w:rPr>
          <w:lang w:val="en-IN"/>
        </w:rPr>
        <w:t xml:space="preserve">Timeline records every state change with reason and </w:t>
      </w:r>
      <w:proofErr w:type="spellStart"/>
      <w:r w:rsidRPr="0013693A">
        <w:rPr>
          <w:lang w:val="en-IN"/>
        </w:rPr>
        <w:t>event_id</w:t>
      </w:r>
      <w:proofErr w:type="spellEnd"/>
      <w:r w:rsidRPr="0013693A">
        <w:rPr>
          <w:lang w:val="en-IN"/>
        </w:rPr>
        <w:t>.</w:t>
      </w:r>
    </w:p>
    <w:p w14:paraId="44DDCA6F" w14:textId="77777777" w:rsidR="0013693A" w:rsidRPr="0013693A" w:rsidRDefault="0013693A" w:rsidP="0013693A">
      <w:pPr>
        <w:rPr>
          <w:lang w:val="en-IN"/>
        </w:rPr>
      </w:pPr>
      <w:r w:rsidRPr="0013693A">
        <w:rPr>
          <w:lang w:val="en-IN"/>
        </w:rPr>
        <w:t>Meaning: “you can always answer: why did it fail?”</w:t>
      </w:r>
    </w:p>
    <w:p w14:paraId="0BABE356" w14:textId="77777777" w:rsidR="0013693A" w:rsidRPr="0013693A" w:rsidRDefault="0013693A" w:rsidP="0013693A">
      <w:pPr>
        <w:rPr>
          <w:lang w:val="en-IN"/>
        </w:rPr>
      </w:pPr>
      <w:r w:rsidRPr="0013693A">
        <w:rPr>
          <w:lang w:val="en-IN"/>
        </w:rPr>
        <w:pict w14:anchorId="15A29F3D">
          <v:rect id="_x0000_i1134" style="width:0;height:1.5pt" o:hralign="center" o:hrstd="t" o:hr="t" fillcolor="#a0a0a0" stroked="f"/>
        </w:pict>
      </w:r>
    </w:p>
    <w:p w14:paraId="5C3D1A01" w14:textId="77777777" w:rsidR="0013693A" w:rsidRPr="0013693A" w:rsidRDefault="0013693A" w:rsidP="0013693A">
      <w:pPr>
        <w:rPr>
          <w:b/>
          <w:bCs/>
          <w:lang w:val="en-IN"/>
        </w:rPr>
      </w:pPr>
      <w:r w:rsidRPr="0013693A">
        <w:rPr>
          <w:b/>
          <w:bCs/>
          <w:lang w:val="en-IN"/>
        </w:rPr>
        <w:t>5) Why REVERSED exists (your compensation story)</w:t>
      </w:r>
    </w:p>
    <w:p w14:paraId="2F1B884F" w14:textId="77777777" w:rsidR="0013693A" w:rsidRPr="0013693A" w:rsidRDefault="0013693A" w:rsidP="0013693A">
      <w:pPr>
        <w:rPr>
          <w:lang w:val="en-IN"/>
        </w:rPr>
      </w:pPr>
      <w:r w:rsidRPr="0013693A">
        <w:rPr>
          <w:lang w:val="en-IN"/>
        </w:rPr>
        <w:t xml:space="preserve">This is the </w:t>
      </w:r>
      <w:proofErr w:type="gramStart"/>
      <w:r w:rsidRPr="0013693A">
        <w:rPr>
          <w:lang w:val="en-IN"/>
        </w:rPr>
        <w:t>one part</w:t>
      </w:r>
      <w:proofErr w:type="gramEnd"/>
      <w:r w:rsidRPr="0013693A">
        <w:rPr>
          <w:lang w:val="en-IN"/>
        </w:rPr>
        <w:t xml:space="preserve"> interviewers love if you explain simply.</w:t>
      </w:r>
    </w:p>
    <w:p w14:paraId="4E490069" w14:textId="77777777" w:rsidR="0013693A" w:rsidRPr="0013693A" w:rsidRDefault="0013693A" w:rsidP="0013693A">
      <w:pPr>
        <w:rPr>
          <w:lang w:val="en-IN"/>
        </w:rPr>
      </w:pPr>
      <w:r w:rsidRPr="0013693A">
        <w:rPr>
          <w:lang w:val="en-IN"/>
        </w:rPr>
        <w:t>Sometimes a payment fails after partial progress (example: provider timeout after attempts).</w:t>
      </w:r>
    </w:p>
    <w:p w14:paraId="61A1A172" w14:textId="77777777" w:rsidR="0013693A" w:rsidRPr="0013693A" w:rsidRDefault="0013693A" w:rsidP="0013693A">
      <w:pPr>
        <w:rPr>
          <w:lang w:val="en-IN"/>
        </w:rPr>
      </w:pPr>
      <w:r w:rsidRPr="0013693A">
        <w:rPr>
          <w:lang w:val="en-IN"/>
        </w:rPr>
        <w:t>Instead of leaving it in a confusing FAILED state, you made compensation explicit:</w:t>
      </w:r>
    </w:p>
    <w:p w14:paraId="10BB826F" w14:textId="77777777" w:rsidR="0013693A" w:rsidRPr="0013693A" w:rsidRDefault="0013693A" w:rsidP="0013693A">
      <w:pPr>
        <w:numPr>
          <w:ilvl w:val="0"/>
          <w:numId w:val="30"/>
        </w:numPr>
        <w:rPr>
          <w:lang w:val="en-IN"/>
        </w:rPr>
      </w:pPr>
      <w:r w:rsidRPr="0013693A">
        <w:rPr>
          <w:lang w:val="en-IN"/>
        </w:rPr>
        <w:t>it moves to REVERSED</w:t>
      </w:r>
    </w:p>
    <w:p w14:paraId="0487A502" w14:textId="77777777" w:rsidR="0013693A" w:rsidRPr="0013693A" w:rsidRDefault="0013693A" w:rsidP="0013693A">
      <w:pPr>
        <w:numPr>
          <w:ilvl w:val="0"/>
          <w:numId w:val="30"/>
        </w:numPr>
        <w:rPr>
          <w:lang w:val="en-IN"/>
        </w:rPr>
      </w:pPr>
      <w:r w:rsidRPr="0013693A">
        <w:rPr>
          <w:lang w:val="en-IN"/>
        </w:rPr>
        <w:t xml:space="preserve">and emits </w:t>
      </w:r>
      <w:proofErr w:type="spellStart"/>
      <w:proofErr w:type="gramStart"/>
      <w:r w:rsidRPr="0013693A">
        <w:rPr>
          <w:lang w:val="en-IN"/>
        </w:rPr>
        <w:t>payments.reversed</w:t>
      </w:r>
      <w:proofErr w:type="spellEnd"/>
      <w:proofErr w:type="gramEnd"/>
    </w:p>
    <w:p w14:paraId="62D1F88B" w14:textId="77777777" w:rsidR="0013693A" w:rsidRPr="0013693A" w:rsidRDefault="0013693A" w:rsidP="0013693A">
      <w:pPr>
        <w:rPr>
          <w:lang w:val="en-IN"/>
        </w:rPr>
      </w:pPr>
      <w:r w:rsidRPr="0013693A">
        <w:rPr>
          <w:lang w:val="en-IN"/>
        </w:rPr>
        <w:t>Meaning: “the system doesn’t leave messy half-finished outcomes.”</w:t>
      </w:r>
    </w:p>
    <w:p w14:paraId="2C38DCE4" w14:textId="77777777" w:rsidR="0013693A" w:rsidRPr="0013693A" w:rsidRDefault="0013693A" w:rsidP="0013693A">
      <w:pPr>
        <w:rPr>
          <w:lang w:val="en-IN"/>
        </w:rPr>
      </w:pPr>
      <w:r w:rsidRPr="0013693A">
        <w:rPr>
          <w:lang w:val="en-IN"/>
        </w:rPr>
        <w:pict w14:anchorId="1AC39578">
          <v:rect id="_x0000_i1135" style="width:0;height:1.5pt" o:hralign="center" o:hrstd="t" o:hr="t" fillcolor="#a0a0a0" stroked="f"/>
        </w:pict>
      </w:r>
    </w:p>
    <w:p w14:paraId="1C7EDBFD" w14:textId="77777777" w:rsidR="0013693A" w:rsidRPr="0013693A" w:rsidRDefault="0013693A" w:rsidP="0013693A">
      <w:pPr>
        <w:rPr>
          <w:b/>
          <w:bCs/>
          <w:lang w:val="en-IN"/>
        </w:rPr>
      </w:pPr>
      <w:r w:rsidRPr="0013693A">
        <w:rPr>
          <w:b/>
          <w:bCs/>
          <w:lang w:val="en-IN"/>
        </w:rPr>
        <w:t xml:space="preserve">6) Metrics: what each one </w:t>
      </w:r>
      <w:r w:rsidRPr="0013693A">
        <w:rPr>
          <w:b/>
          <w:bCs/>
          <w:i/>
          <w:iCs/>
          <w:lang w:val="en-IN"/>
        </w:rPr>
        <w:t>actually tells you</w:t>
      </w:r>
    </w:p>
    <w:p w14:paraId="49CA457D" w14:textId="77777777" w:rsidR="0013693A" w:rsidRPr="0013693A" w:rsidRDefault="0013693A" w:rsidP="0013693A">
      <w:pPr>
        <w:rPr>
          <w:lang w:val="en-IN"/>
        </w:rPr>
      </w:pPr>
      <w:r w:rsidRPr="0013693A">
        <w:rPr>
          <w:lang w:val="en-IN"/>
        </w:rPr>
        <w:t>Here’s the simplest interpretation:</w:t>
      </w:r>
    </w:p>
    <w:p w14:paraId="6FD8984F" w14:textId="77777777" w:rsidR="0013693A" w:rsidRPr="0013693A" w:rsidRDefault="0013693A" w:rsidP="0013693A">
      <w:pPr>
        <w:numPr>
          <w:ilvl w:val="0"/>
          <w:numId w:val="31"/>
        </w:numPr>
        <w:rPr>
          <w:lang w:val="en-IN"/>
        </w:rPr>
      </w:pPr>
      <w:r w:rsidRPr="0013693A">
        <w:rPr>
          <w:b/>
          <w:bCs/>
          <w:lang w:val="en-IN"/>
        </w:rPr>
        <w:t>Gateway latency + request rate</w:t>
      </w:r>
      <w:r w:rsidRPr="0013693A">
        <w:rPr>
          <w:lang w:val="en-IN"/>
        </w:rPr>
        <w:t>: how fast the front door is</w:t>
      </w:r>
    </w:p>
    <w:p w14:paraId="63580EFA" w14:textId="77777777" w:rsidR="0013693A" w:rsidRPr="0013693A" w:rsidRDefault="0013693A" w:rsidP="0013693A">
      <w:pPr>
        <w:numPr>
          <w:ilvl w:val="0"/>
          <w:numId w:val="31"/>
        </w:numPr>
        <w:rPr>
          <w:lang w:val="en-IN"/>
        </w:rPr>
      </w:pPr>
      <w:r w:rsidRPr="0013693A">
        <w:rPr>
          <w:b/>
          <w:bCs/>
          <w:lang w:val="en-IN"/>
        </w:rPr>
        <w:lastRenderedPageBreak/>
        <w:t>E2E saga time</w:t>
      </w:r>
      <w:r w:rsidRPr="0013693A">
        <w:rPr>
          <w:lang w:val="en-IN"/>
        </w:rPr>
        <w:t xml:space="preserve">: how long a payment takes from start </w:t>
      </w:r>
      <w:proofErr w:type="gramStart"/>
      <w:r w:rsidRPr="0013693A">
        <w:rPr>
          <w:lang w:val="en-IN"/>
        </w:rPr>
        <w:t>to</w:t>
      </w:r>
      <w:proofErr w:type="gramEnd"/>
      <w:r w:rsidRPr="0013693A">
        <w:rPr>
          <w:lang w:val="en-IN"/>
        </w:rPr>
        <w:t xml:space="preserve"> final</w:t>
      </w:r>
    </w:p>
    <w:p w14:paraId="44436576" w14:textId="77777777" w:rsidR="0013693A" w:rsidRPr="0013693A" w:rsidRDefault="0013693A" w:rsidP="0013693A">
      <w:pPr>
        <w:numPr>
          <w:ilvl w:val="0"/>
          <w:numId w:val="31"/>
        </w:numPr>
        <w:rPr>
          <w:lang w:val="en-IN"/>
        </w:rPr>
      </w:pPr>
      <w:r w:rsidRPr="0013693A">
        <w:rPr>
          <w:b/>
          <w:bCs/>
          <w:lang w:val="en-IN"/>
        </w:rPr>
        <w:t>Queue delay</w:t>
      </w:r>
      <w:r w:rsidRPr="0013693A">
        <w:rPr>
          <w:lang w:val="en-IN"/>
        </w:rPr>
        <w:t>: are Kafka consumers behind?</w:t>
      </w:r>
    </w:p>
    <w:p w14:paraId="68983522" w14:textId="77777777" w:rsidR="0013693A" w:rsidRPr="0013693A" w:rsidRDefault="0013693A" w:rsidP="0013693A">
      <w:pPr>
        <w:numPr>
          <w:ilvl w:val="0"/>
          <w:numId w:val="31"/>
        </w:numPr>
        <w:rPr>
          <w:lang w:val="en-IN"/>
        </w:rPr>
      </w:pPr>
      <w:r w:rsidRPr="0013693A">
        <w:rPr>
          <w:b/>
          <w:bCs/>
          <w:lang w:val="en-IN"/>
        </w:rPr>
        <w:t>Outbox pending + oldest age</w:t>
      </w:r>
      <w:r w:rsidRPr="0013693A">
        <w:rPr>
          <w:lang w:val="en-IN"/>
        </w:rPr>
        <w:t>: are events stuck or draining?</w:t>
      </w:r>
    </w:p>
    <w:p w14:paraId="323B4E51" w14:textId="77777777" w:rsidR="0013693A" w:rsidRPr="0013693A" w:rsidRDefault="0013693A" w:rsidP="0013693A">
      <w:pPr>
        <w:numPr>
          <w:ilvl w:val="0"/>
          <w:numId w:val="31"/>
        </w:numPr>
        <w:rPr>
          <w:lang w:val="en-IN"/>
        </w:rPr>
      </w:pPr>
      <w:r w:rsidRPr="0013693A">
        <w:rPr>
          <w:b/>
          <w:bCs/>
          <w:lang w:val="en-IN"/>
        </w:rPr>
        <w:t>Retries + DLQ</w:t>
      </w:r>
      <w:r w:rsidRPr="0013693A">
        <w:rPr>
          <w:lang w:val="en-IN"/>
        </w:rPr>
        <w:t>: how often provider failures happen and how severe</w:t>
      </w:r>
    </w:p>
    <w:p w14:paraId="283841A9" w14:textId="77777777" w:rsidR="0013693A" w:rsidRPr="0013693A" w:rsidRDefault="0013693A" w:rsidP="0013693A">
      <w:pPr>
        <w:numPr>
          <w:ilvl w:val="0"/>
          <w:numId w:val="31"/>
        </w:numPr>
        <w:rPr>
          <w:lang w:val="en-IN"/>
        </w:rPr>
      </w:pPr>
      <w:r w:rsidRPr="0013693A">
        <w:rPr>
          <w:b/>
          <w:bCs/>
          <w:lang w:val="en-IN"/>
        </w:rPr>
        <w:t>Duplicate skipped</w:t>
      </w:r>
      <w:r w:rsidRPr="0013693A">
        <w:rPr>
          <w:lang w:val="en-IN"/>
        </w:rPr>
        <w:t>: proof dedupe is working (very good signal)</w:t>
      </w:r>
    </w:p>
    <w:p w14:paraId="113BA7C5" w14:textId="77777777" w:rsidR="0013693A" w:rsidRPr="0013693A" w:rsidRDefault="0013693A" w:rsidP="0013693A">
      <w:pPr>
        <w:rPr>
          <w:lang w:val="en-IN"/>
        </w:rPr>
      </w:pPr>
      <w:r w:rsidRPr="0013693A">
        <w:rPr>
          <w:lang w:val="en-IN"/>
        </w:rPr>
        <w:t>Important: metrics don’t show “flow”.</w:t>
      </w:r>
      <w:r w:rsidRPr="0013693A">
        <w:rPr>
          <w:lang w:val="en-IN"/>
        </w:rPr>
        <w:br/>
        <w:t>They show “health and performance”.</w:t>
      </w:r>
    </w:p>
    <w:p w14:paraId="389FECF6" w14:textId="77777777" w:rsidR="0013693A" w:rsidRPr="0013693A" w:rsidRDefault="0013693A" w:rsidP="0013693A">
      <w:pPr>
        <w:rPr>
          <w:lang w:val="en-IN"/>
        </w:rPr>
      </w:pPr>
      <w:r w:rsidRPr="0013693A">
        <w:rPr>
          <w:lang w:val="en-IN"/>
        </w:rPr>
        <w:pict w14:anchorId="5C49D9CF">
          <v:rect id="_x0000_i1136" style="width:0;height:1.5pt" o:hralign="center" o:hrstd="t" o:hr="t" fillcolor="#a0a0a0" stroked="f"/>
        </w:pict>
      </w:r>
    </w:p>
    <w:p w14:paraId="6A525C47" w14:textId="77777777" w:rsidR="0013693A" w:rsidRPr="0013693A" w:rsidRDefault="0013693A" w:rsidP="0013693A">
      <w:pPr>
        <w:rPr>
          <w:b/>
          <w:bCs/>
          <w:lang w:val="en-IN"/>
        </w:rPr>
      </w:pPr>
      <w:r w:rsidRPr="0013693A">
        <w:rPr>
          <w:b/>
          <w:bCs/>
          <w:lang w:val="en-IN"/>
        </w:rPr>
        <w:t>7) The interview explanation (human, not robotic)</w:t>
      </w:r>
    </w:p>
    <w:p w14:paraId="74AAF17F" w14:textId="77777777" w:rsidR="0013693A" w:rsidRPr="0013693A" w:rsidRDefault="0013693A" w:rsidP="0013693A">
      <w:pPr>
        <w:rPr>
          <w:lang w:val="en-IN"/>
        </w:rPr>
      </w:pPr>
      <w:r w:rsidRPr="0013693A">
        <w:rPr>
          <w:lang w:val="en-IN"/>
        </w:rPr>
        <w:t>Here’s the clean way to say it:</w:t>
      </w:r>
    </w:p>
    <w:p w14:paraId="5CFF8FF1" w14:textId="77777777" w:rsidR="0013693A" w:rsidRPr="0013693A" w:rsidRDefault="0013693A" w:rsidP="0013693A">
      <w:pPr>
        <w:rPr>
          <w:lang w:val="en-IN"/>
        </w:rPr>
      </w:pPr>
      <w:proofErr w:type="spellStart"/>
      <w:r w:rsidRPr="0013693A">
        <w:rPr>
          <w:lang w:val="en-IN"/>
        </w:rPr>
        <w:t>FinPay</w:t>
      </w:r>
      <w:proofErr w:type="spellEnd"/>
      <w:r w:rsidRPr="0013693A">
        <w:rPr>
          <w:lang w:val="en-IN"/>
        </w:rPr>
        <w:t xml:space="preserve"> is an event-driven payment backend split into services. The orchestrator owns payment state and drives the workflow like a saga. Risk decides approve, deny, or review. Provider adapter simulates external authorization with retries and DLQ. Ledger writes immutable double-entry postings and reconciliation proves balance. The key part is reliability: idempotency prevents duplicate charges, outbox prevents lost events, inbox prevents duplicate side effects, and a strict state machine plus </w:t>
      </w:r>
      <w:proofErr w:type="spellStart"/>
      <w:r w:rsidRPr="0013693A">
        <w:rPr>
          <w:lang w:val="en-IN"/>
        </w:rPr>
        <w:t>state_version</w:t>
      </w:r>
      <w:proofErr w:type="spellEnd"/>
      <w:r w:rsidRPr="0013693A">
        <w:rPr>
          <w:lang w:val="en-IN"/>
        </w:rPr>
        <w:t xml:space="preserve"> prevents invalid transitions and race-condition corruption. I can trace one payment end-to-end using </w:t>
      </w:r>
      <w:proofErr w:type="spellStart"/>
      <w:r w:rsidRPr="0013693A">
        <w:rPr>
          <w:lang w:val="en-IN"/>
        </w:rPr>
        <w:t>trace_id</w:t>
      </w:r>
      <w:proofErr w:type="spellEnd"/>
      <w:r w:rsidRPr="0013693A">
        <w:rPr>
          <w:lang w:val="en-IN"/>
        </w:rPr>
        <w:t>, timeline history, and Prometheus metrics.</w:t>
      </w:r>
    </w:p>
    <w:p w14:paraId="090BAAE0" w14:textId="77777777" w:rsidR="0013693A" w:rsidRPr="0013693A" w:rsidRDefault="0013693A">
      <w:pPr>
        <w:rPr>
          <w:lang w:val="en-IN"/>
        </w:rPr>
      </w:pPr>
    </w:p>
    <w:sectPr w:rsidR="0013693A" w:rsidRPr="001369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98A6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10611"/>
    <w:multiLevelType w:val="multilevel"/>
    <w:tmpl w:val="B9A8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F39ED"/>
    <w:multiLevelType w:val="multilevel"/>
    <w:tmpl w:val="0EC2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27E47"/>
    <w:multiLevelType w:val="multilevel"/>
    <w:tmpl w:val="7E3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D7BA7"/>
    <w:multiLevelType w:val="multilevel"/>
    <w:tmpl w:val="0E40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77DDE"/>
    <w:multiLevelType w:val="multilevel"/>
    <w:tmpl w:val="19D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001F7"/>
    <w:multiLevelType w:val="multilevel"/>
    <w:tmpl w:val="F8E4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4361B"/>
    <w:multiLevelType w:val="multilevel"/>
    <w:tmpl w:val="DF14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30DBE"/>
    <w:multiLevelType w:val="multilevel"/>
    <w:tmpl w:val="AA0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86AC7"/>
    <w:multiLevelType w:val="multilevel"/>
    <w:tmpl w:val="2DBA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21A59"/>
    <w:multiLevelType w:val="multilevel"/>
    <w:tmpl w:val="030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F4D06"/>
    <w:multiLevelType w:val="multilevel"/>
    <w:tmpl w:val="5824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036CB"/>
    <w:multiLevelType w:val="multilevel"/>
    <w:tmpl w:val="7E8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550DF"/>
    <w:multiLevelType w:val="multilevel"/>
    <w:tmpl w:val="912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D6A41"/>
    <w:multiLevelType w:val="multilevel"/>
    <w:tmpl w:val="11D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94EFA"/>
    <w:multiLevelType w:val="multilevel"/>
    <w:tmpl w:val="03F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D38DE"/>
    <w:multiLevelType w:val="multilevel"/>
    <w:tmpl w:val="9210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B0812"/>
    <w:multiLevelType w:val="multilevel"/>
    <w:tmpl w:val="71508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7F59EE"/>
    <w:multiLevelType w:val="multilevel"/>
    <w:tmpl w:val="9778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B2DC3"/>
    <w:multiLevelType w:val="multilevel"/>
    <w:tmpl w:val="8840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A0488"/>
    <w:multiLevelType w:val="multilevel"/>
    <w:tmpl w:val="EDB4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D442F"/>
    <w:multiLevelType w:val="multilevel"/>
    <w:tmpl w:val="F82E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07C1F"/>
    <w:multiLevelType w:val="multilevel"/>
    <w:tmpl w:val="1BA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587760">
    <w:abstractNumId w:val="8"/>
  </w:num>
  <w:num w:numId="2" w16cid:durableId="420444699">
    <w:abstractNumId w:val="6"/>
  </w:num>
  <w:num w:numId="3" w16cid:durableId="2039812302">
    <w:abstractNumId w:val="5"/>
  </w:num>
  <w:num w:numId="4" w16cid:durableId="233509737">
    <w:abstractNumId w:val="4"/>
  </w:num>
  <w:num w:numId="5" w16cid:durableId="144903920">
    <w:abstractNumId w:val="7"/>
  </w:num>
  <w:num w:numId="6" w16cid:durableId="1806000151">
    <w:abstractNumId w:val="3"/>
  </w:num>
  <w:num w:numId="7" w16cid:durableId="1934514571">
    <w:abstractNumId w:val="2"/>
  </w:num>
  <w:num w:numId="8" w16cid:durableId="1306855879">
    <w:abstractNumId w:val="1"/>
  </w:num>
  <w:num w:numId="9" w16cid:durableId="1221671961">
    <w:abstractNumId w:val="0"/>
  </w:num>
  <w:num w:numId="10" w16cid:durableId="1378434363">
    <w:abstractNumId w:val="15"/>
  </w:num>
  <w:num w:numId="11" w16cid:durableId="1913923752">
    <w:abstractNumId w:val="21"/>
  </w:num>
  <w:num w:numId="12" w16cid:durableId="1093863372">
    <w:abstractNumId w:val="29"/>
  </w:num>
  <w:num w:numId="13" w16cid:durableId="704522076">
    <w:abstractNumId w:val="22"/>
  </w:num>
  <w:num w:numId="14" w16cid:durableId="1382902414">
    <w:abstractNumId w:val="23"/>
  </w:num>
  <w:num w:numId="15" w16cid:durableId="551381231">
    <w:abstractNumId w:val="17"/>
  </w:num>
  <w:num w:numId="16" w16cid:durableId="968128748">
    <w:abstractNumId w:val="30"/>
  </w:num>
  <w:num w:numId="17" w16cid:durableId="2112120292">
    <w:abstractNumId w:val="25"/>
  </w:num>
  <w:num w:numId="18" w16cid:durableId="871647961">
    <w:abstractNumId w:val="12"/>
  </w:num>
  <w:num w:numId="19" w16cid:durableId="897941026">
    <w:abstractNumId w:val="14"/>
  </w:num>
  <w:num w:numId="20" w16cid:durableId="1205289276">
    <w:abstractNumId w:val="16"/>
  </w:num>
  <w:num w:numId="21" w16cid:durableId="1436095797">
    <w:abstractNumId w:val="28"/>
  </w:num>
  <w:num w:numId="22" w16cid:durableId="1593464710">
    <w:abstractNumId w:val="24"/>
  </w:num>
  <w:num w:numId="23" w16cid:durableId="2070574755">
    <w:abstractNumId w:val="9"/>
  </w:num>
  <w:num w:numId="24" w16cid:durableId="1825273091">
    <w:abstractNumId w:val="10"/>
  </w:num>
  <w:num w:numId="25" w16cid:durableId="474832395">
    <w:abstractNumId w:val="26"/>
  </w:num>
  <w:num w:numId="26" w16cid:durableId="1433280414">
    <w:abstractNumId w:val="11"/>
  </w:num>
  <w:num w:numId="27" w16cid:durableId="1800339727">
    <w:abstractNumId w:val="19"/>
  </w:num>
  <w:num w:numId="28" w16cid:durableId="478691519">
    <w:abstractNumId w:val="20"/>
  </w:num>
  <w:num w:numId="29" w16cid:durableId="1502306918">
    <w:abstractNumId w:val="13"/>
  </w:num>
  <w:num w:numId="30" w16cid:durableId="798228788">
    <w:abstractNumId w:val="18"/>
  </w:num>
  <w:num w:numId="31" w16cid:durableId="214095198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93A"/>
    <w:rsid w:val="0015074B"/>
    <w:rsid w:val="00234758"/>
    <w:rsid w:val="0029639D"/>
    <w:rsid w:val="00326F90"/>
    <w:rsid w:val="00536EB6"/>
    <w:rsid w:val="0098648C"/>
    <w:rsid w:val="009B53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8A4F7"/>
  <w14:defaultImageDpi w14:val="300"/>
  <w15:docId w15:val="{0172C9BA-E962-4606-BE4C-37E71F7E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2870</Words>
  <Characters>16362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umang bid</cp:lastModifiedBy>
  <cp:revision>4</cp:revision>
  <dcterms:created xsi:type="dcterms:W3CDTF">2013-12-23T23:15:00Z</dcterms:created>
  <dcterms:modified xsi:type="dcterms:W3CDTF">2026-02-21T18:21:00Z</dcterms:modified>
  <cp:category/>
</cp:coreProperties>
</file>